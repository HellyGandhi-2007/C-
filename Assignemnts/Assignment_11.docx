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D218EE5" w:rsidR="00CE3944" w:rsidRDefault="00000000">
      <w:pPr>
        <w:pStyle w:val="Heading2"/>
      </w:pPr>
      <w:r>
        <w:t>PLATFORM:</w:t>
      </w:r>
      <w:r w:rsidR="00986700">
        <w:t xml:space="preserve"> VS CODE</w:t>
      </w:r>
    </w:p>
    <w:p w14:paraId="2CE52A89" w14:textId="435105DF" w:rsidR="00CE3944" w:rsidRDefault="00000000">
      <w:pPr>
        <w:pStyle w:val="Heading2"/>
      </w:pPr>
      <w:r>
        <w:t>ALGORITHM:</w:t>
      </w:r>
    </w:p>
    <w:p w14:paraId="252E75B7" w14:textId="77777777" w:rsidR="00986700" w:rsidRPr="00986700" w:rsidRDefault="00986700" w:rsidP="00986700">
      <w:pPr>
        <w:numPr>
          <w:ilvl w:val="0"/>
          <w:numId w:val="14"/>
        </w:numPr>
        <w:rPr>
          <w:lang w:val="en-IN"/>
        </w:rPr>
      </w:pPr>
      <w:r w:rsidRPr="00986700">
        <w:rPr>
          <w:lang w:val="en-IN"/>
        </w:rPr>
        <w:t>Start</w:t>
      </w:r>
    </w:p>
    <w:p w14:paraId="0266B830" w14:textId="77777777" w:rsidR="00986700" w:rsidRPr="00986700" w:rsidRDefault="00986700" w:rsidP="00986700">
      <w:pPr>
        <w:numPr>
          <w:ilvl w:val="0"/>
          <w:numId w:val="14"/>
        </w:numPr>
        <w:rPr>
          <w:lang w:val="en-IN"/>
        </w:rPr>
      </w:pPr>
      <w:r w:rsidRPr="00986700">
        <w:rPr>
          <w:lang w:val="en-IN"/>
        </w:rPr>
        <w:lastRenderedPageBreak/>
        <w:t>Declare variables n, i, j, fact = 1, flag and choice.</w:t>
      </w:r>
    </w:p>
    <w:p w14:paraId="39B4C096" w14:textId="77777777" w:rsidR="00986700" w:rsidRPr="00986700" w:rsidRDefault="00986700" w:rsidP="00986700">
      <w:pPr>
        <w:numPr>
          <w:ilvl w:val="0"/>
          <w:numId w:val="14"/>
        </w:numPr>
        <w:rPr>
          <w:lang w:val="en-IN"/>
        </w:rPr>
      </w:pPr>
      <w:r w:rsidRPr="00986700">
        <w:rPr>
          <w:lang w:val="en-IN"/>
        </w:rPr>
        <w:t>Accept a number n from the user.</w:t>
      </w:r>
    </w:p>
    <w:p w14:paraId="664D0858" w14:textId="77777777" w:rsidR="00986700" w:rsidRPr="00986700" w:rsidRDefault="00986700" w:rsidP="00986700">
      <w:pPr>
        <w:numPr>
          <w:ilvl w:val="0"/>
          <w:numId w:val="14"/>
        </w:numPr>
        <w:rPr>
          <w:lang w:val="en-IN"/>
        </w:rPr>
      </w:pPr>
      <w:r w:rsidRPr="00986700">
        <w:rPr>
          <w:lang w:val="en-IN"/>
        </w:rPr>
        <w:t>Display the menu:</w:t>
      </w:r>
    </w:p>
    <w:p w14:paraId="3445FE3F" w14:textId="77777777" w:rsidR="00986700" w:rsidRPr="00986700" w:rsidRDefault="00986700" w:rsidP="00986700">
      <w:pPr>
        <w:numPr>
          <w:ilvl w:val="1"/>
          <w:numId w:val="14"/>
        </w:numPr>
        <w:rPr>
          <w:lang w:val="en-IN"/>
        </w:rPr>
      </w:pPr>
      <w:r w:rsidRPr="00986700">
        <w:rPr>
          <w:lang w:val="en-IN"/>
        </w:rPr>
        <w:t>Square Root</w:t>
      </w:r>
    </w:p>
    <w:p w14:paraId="7C378E66" w14:textId="77777777" w:rsidR="00986700" w:rsidRPr="00986700" w:rsidRDefault="00986700" w:rsidP="00986700">
      <w:pPr>
        <w:numPr>
          <w:ilvl w:val="1"/>
          <w:numId w:val="14"/>
        </w:numPr>
        <w:rPr>
          <w:lang w:val="en-IN"/>
        </w:rPr>
      </w:pPr>
      <w:r w:rsidRPr="00986700">
        <w:rPr>
          <w:lang w:val="en-IN"/>
        </w:rPr>
        <w:t>Square</w:t>
      </w:r>
    </w:p>
    <w:p w14:paraId="7A5EE53F" w14:textId="77777777" w:rsidR="00986700" w:rsidRPr="00986700" w:rsidRDefault="00986700" w:rsidP="00986700">
      <w:pPr>
        <w:numPr>
          <w:ilvl w:val="1"/>
          <w:numId w:val="14"/>
        </w:numPr>
        <w:rPr>
          <w:lang w:val="en-IN"/>
        </w:rPr>
      </w:pPr>
      <w:r w:rsidRPr="00986700">
        <w:rPr>
          <w:lang w:val="en-IN"/>
        </w:rPr>
        <w:t>Cube</w:t>
      </w:r>
    </w:p>
    <w:p w14:paraId="258DAE61" w14:textId="77777777" w:rsidR="00986700" w:rsidRPr="00986700" w:rsidRDefault="00986700" w:rsidP="00986700">
      <w:pPr>
        <w:numPr>
          <w:ilvl w:val="1"/>
          <w:numId w:val="14"/>
        </w:numPr>
        <w:rPr>
          <w:lang w:val="en-IN"/>
        </w:rPr>
      </w:pPr>
      <w:r w:rsidRPr="00986700">
        <w:rPr>
          <w:lang w:val="en-IN"/>
        </w:rPr>
        <w:t>Prime Check</w:t>
      </w:r>
    </w:p>
    <w:p w14:paraId="476788E5" w14:textId="77777777" w:rsidR="00986700" w:rsidRPr="00986700" w:rsidRDefault="00986700" w:rsidP="00986700">
      <w:pPr>
        <w:numPr>
          <w:ilvl w:val="1"/>
          <w:numId w:val="14"/>
        </w:numPr>
        <w:rPr>
          <w:lang w:val="en-IN"/>
        </w:rPr>
      </w:pPr>
      <w:r w:rsidRPr="00986700">
        <w:rPr>
          <w:lang w:val="en-IN"/>
        </w:rPr>
        <w:t>Factorial</w:t>
      </w:r>
    </w:p>
    <w:p w14:paraId="69FB81DF" w14:textId="77777777" w:rsidR="00986700" w:rsidRPr="00986700" w:rsidRDefault="00986700" w:rsidP="00986700">
      <w:pPr>
        <w:numPr>
          <w:ilvl w:val="1"/>
          <w:numId w:val="14"/>
        </w:numPr>
        <w:rPr>
          <w:lang w:val="en-IN"/>
        </w:rPr>
      </w:pPr>
      <w:r w:rsidRPr="00986700">
        <w:rPr>
          <w:lang w:val="en-IN"/>
        </w:rPr>
        <w:t>Prime Factors</w:t>
      </w:r>
    </w:p>
    <w:p w14:paraId="70B22931" w14:textId="77777777" w:rsidR="00986700" w:rsidRPr="00986700" w:rsidRDefault="00986700" w:rsidP="00986700">
      <w:pPr>
        <w:numPr>
          <w:ilvl w:val="1"/>
          <w:numId w:val="14"/>
        </w:numPr>
        <w:rPr>
          <w:lang w:val="en-IN"/>
        </w:rPr>
      </w:pPr>
      <w:r w:rsidRPr="00986700">
        <w:rPr>
          <w:lang w:val="en-IN"/>
        </w:rPr>
        <w:t>Exit</w:t>
      </w:r>
    </w:p>
    <w:p w14:paraId="7DE32D31" w14:textId="77777777" w:rsidR="00986700" w:rsidRPr="00986700" w:rsidRDefault="00986700" w:rsidP="00986700">
      <w:pPr>
        <w:numPr>
          <w:ilvl w:val="0"/>
          <w:numId w:val="14"/>
        </w:numPr>
        <w:rPr>
          <w:lang w:val="en-IN"/>
        </w:rPr>
      </w:pPr>
      <w:r w:rsidRPr="00986700">
        <w:rPr>
          <w:lang w:val="en-IN"/>
        </w:rPr>
        <w:t xml:space="preserve">Accept the user's </w:t>
      </w:r>
      <w:r w:rsidRPr="00986700">
        <w:rPr>
          <w:b/>
          <w:bCs/>
          <w:lang w:val="en-IN"/>
        </w:rPr>
        <w:t>choice</w:t>
      </w:r>
      <w:r w:rsidRPr="00986700">
        <w:rPr>
          <w:lang w:val="en-IN"/>
        </w:rPr>
        <w:t>.</w:t>
      </w:r>
    </w:p>
    <w:p w14:paraId="0F499C54" w14:textId="77777777" w:rsidR="00986700" w:rsidRPr="00986700" w:rsidRDefault="00986700" w:rsidP="00986700">
      <w:pPr>
        <w:numPr>
          <w:ilvl w:val="0"/>
          <w:numId w:val="14"/>
        </w:numPr>
        <w:rPr>
          <w:lang w:val="en-IN"/>
        </w:rPr>
      </w:pPr>
      <w:r w:rsidRPr="00986700">
        <w:rPr>
          <w:lang w:val="en-IN"/>
        </w:rPr>
        <w:t xml:space="preserve">Use </w:t>
      </w:r>
      <w:r w:rsidRPr="00986700">
        <w:rPr>
          <w:b/>
          <w:bCs/>
          <w:lang w:val="en-IN"/>
        </w:rPr>
        <w:t>switch-case</w:t>
      </w:r>
      <w:r w:rsidRPr="00986700">
        <w:rPr>
          <w:lang w:val="en-IN"/>
        </w:rPr>
        <w:t xml:space="preserve"> for operations:</w:t>
      </w:r>
    </w:p>
    <w:p w14:paraId="15FEE8CF" w14:textId="77777777" w:rsidR="00986700" w:rsidRPr="00986700" w:rsidRDefault="00986700" w:rsidP="00986700">
      <w:pPr>
        <w:rPr>
          <w:lang w:val="en-IN"/>
        </w:rPr>
      </w:pPr>
      <w:r w:rsidRPr="00986700">
        <w:rPr>
          <w:b/>
          <w:bCs/>
          <w:lang w:val="en-IN"/>
        </w:rPr>
        <w:t>Case 1:</w:t>
      </w:r>
    </w:p>
    <w:p w14:paraId="6F35F9B4" w14:textId="77777777" w:rsidR="00986700" w:rsidRPr="00986700" w:rsidRDefault="00986700" w:rsidP="00986700">
      <w:pPr>
        <w:numPr>
          <w:ilvl w:val="1"/>
          <w:numId w:val="15"/>
        </w:numPr>
        <w:rPr>
          <w:lang w:val="en-IN"/>
        </w:rPr>
      </w:pPr>
      <w:r w:rsidRPr="00986700">
        <w:rPr>
          <w:lang w:val="en-IN"/>
        </w:rPr>
        <w:t>Compute square root using sqrt(n)</w:t>
      </w:r>
    </w:p>
    <w:p w14:paraId="04B96A8D" w14:textId="77777777" w:rsidR="00986700" w:rsidRPr="00986700" w:rsidRDefault="00986700" w:rsidP="00986700">
      <w:pPr>
        <w:numPr>
          <w:ilvl w:val="1"/>
          <w:numId w:val="15"/>
        </w:numPr>
        <w:rPr>
          <w:lang w:val="en-IN"/>
        </w:rPr>
      </w:pPr>
      <w:r w:rsidRPr="00986700">
        <w:rPr>
          <w:lang w:val="en-IN"/>
        </w:rPr>
        <w:t>Display result</w:t>
      </w:r>
    </w:p>
    <w:p w14:paraId="583955F3" w14:textId="77777777" w:rsidR="00986700" w:rsidRPr="00986700" w:rsidRDefault="00986700" w:rsidP="00986700">
      <w:pPr>
        <w:rPr>
          <w:lang w:val="en-IN"/>
        </w:rPr>
      </w:pPr>
      <w:r w:rsidRPr="00986700">
        <w:rPr>
          <w:b/>
          <w:bCs/>
          <w:lang w:val="en-IN"/>
        </w:rPr>
        <w:t>Case 2:</w:t>
      </w:r>
    </w:p>
    <w:p w14:paraId="2AA323FE" w14:textId="77777777" w:rsidR="00986700" w:rsidRPr="00986700" w:rsidRDefault="00986700" w:rsidP="00986700">
      <w:pPr>
        <w:numPr>
          <w:ilvl w:val="1"/>
          <w:numId w:val="16"/>
        </w:numPr>
        <w:rPr>
          <w:lang w:val="en-IN"/>
        </w:rPr>
      </w:pPr>
      <w:r w:rsidRPr="00986700">
        <w:rPr>
          <w:lang w:val="en-IN"/>
        </w:rPr>
        <w:t>Compute square n × n</w:t>
      </w:r>
    </w:p>
    <w:p w14:paraId="4FA8A382" w14:textId="77777777" w:rsidR="00986700" w:rsidRPr="00986700" w:rsidRDefault="00986700" w:rsidP="00986700">
      <w:pPr>
        <w:numPr>
          <w:ilvl w:val="1"/>
          <w:numId w:val="16"/>
        </w:numPr>
        <w:rPr>
          <w:lang w:val="en-IN"/>
        </w:rPr>
      </w:pPr>
      <w:r w:rsidRPr="00986700">
        <w:rPr>
          <w:lang w:val="en-IN"/>
        </w:rPr>
        <w:t>Display result</w:t>
      </w:r>
    </w:p>
    <w:p w14:paraId="1395A312" w14:textId="77777777" w:rsidR="00986700" w:rsidRPr="00986700" w:rsidRDefault="00986700" w:rsidP="00986700">
      <w:pPr>
        <w:rPr>
          <w:lang w:val="en-IN"/>
        </w:rPr>
      </w:pPr>
      <w:r w:rsidRPr="00986700">
        <w:rPr>
          <w:b/>
          <w:bCs/>
          <w:lang w:val="en-IN"/>
        </w:rPr>
        <w:t>Case 3:</w:t>
      </w:r>
    </w:p>
    <w:p w14:paraId="6E9DB224" w14:textId="77777777" w:rsidR="00986700" w:rsidRPr="00986700" w:rsidRDefault="00986700" w:rsidP="00986700">
      <w:pPr>
        <w:numPr>
          <w:ilvl w:val="1"/>
          <w:numId w:val="17"/>
        </w:numPr>
        <w:rPr>
          <w:lang w:val="en-IN"/>
        </w:rPr>
      </w:pPr>
      <w:r w:rsidRPr="00986700">
        <w:rPr>
          <w:lang w:val="en-IN"/>
        </w:rPr>
        <w:t>Compute cube n × n × n</w:t>
      </w:r>
    </w:p>
    <w:p w14:paraId="32C80FA8" w14:textId="77777777" w:rsidR="00986700" w:rsidRPr="00986700" w:rsidRDefault="00986700" w:rsidP="00986700">
      <w:pPr>
        <w:numPr>
          <w:ilvl w:val="1"/>
          <w:numId w:val="17"/>
        </w:numPr>
        <w:rPr>
          <w:lang w:val="en-IN"/>
        </w:rPr>
      </w:pPr>
      <w:r w:rsidRPr="00986700">
        <w:rPr>
          <w:lang w:val="en-IN"/>
        </w:rPr>
        <w:t>Display result</w:t>
      </w:r>
    </w:p>
    <w:p w14:paraId="400D6E2F" w14:textId="77777777" w:rsidR="00986700" w:rsidRPr="00986700" w:rsidRDefault="00986700" w:rsidP="00986700">
      <w:pPr>
        <w:rPr>
          <w:lang w:val="en-IN"/>
        </w:rPr>
      </w:pPr>
      <w:r w:rsidRPr="00986700">
        <w:rPr>
          <w:b/>
          <w:bCs/>
          <w:lang w:val="en-IN"/>
        </w:rPr>
        <w:t>Case 4:</w:t>
      </w:r>
    </w:p>
    <w:p w14:paraId="5E48C5DB" w14:textId="77777777" w:rsidR="00986700" w:rsidRPr="00986700" w:rsidRDefault="00986700" w:rsidP="00986700">
      <w:pPr>
        <w:numPr>
          <w:ilvl w:val="1"/>
          <w:numId w:val="18"/>
        </w:numPr>
        <w:rPr>
          <w:lang w:val="en-IN"/>
        </w:rPr>
      </w:pPr>
      <w:r w:rsidRPr="00986700">
        <w:rPr>
          <w:lang w:val="en-IN"/>
        </w:rPr>
        <w:t>Check if number is prime</w:t>
      </w:r>
    </w:p>
    <w:p w14:paraId="28DB5906" w14:textId="77777777" w:rsidR="00986700" w:rsidRPr="00986700" w:rsidRDefault="00986700" w:rsidP="00986700">
      <w:pPr>
        <w:numPr>
          <w:ilvl w:val="1"/>
          <w:numId w:val="18"/>
        </w:numPr>
        <w:rPr>
          <w:lang w:val="en-IN"/>
        </w:rPr>
      </w:pPr>
      <w:r w:rsidRPr="00986700">
        <w:rPr>
          <w:lang w:val="en-IN"/>
        </w:rPr>
        <w:t>For i = 2 to n/2</w:t>
      </w:r>
    </w:p>
    <w:p w14:paraId="01F2F554" w14:textId="77777777" w:rsidR="00986700" w:rsidRPr="00986700" w:rsidRDefault="00986700" w:rsidP="00986700">
      <w:pPr>
        <w:numPr>
          <w:ilvl w:val="1"/>
          <w:numId w:val="18"/>
        </w:numPr>
        <w:rPr>
          <w:lang w:val="en-IN"/>
        </w:rPr>
      </w:pPr>
      <w:r w:rsidRPr="00986700">
        <w:rPr>
          <w:lang w:val="en-IN"/>
        </w:rPr>
        <w:t>If n % i == 0 → not prime</w:t>
      </w:r>
    </w:p>
    <w:p w14:paraId="60BA4931" w14:textId="77777777" w:rsidR="00986700" w:rsidRPr="00986700" w:rsidRDefault="00986700" w:rsidP="00986700">
      <w:pPr>
        <w:rPr>
          <w:lang w:val="en-IN"/>
        </w:rPr>
      </w:pPr>
      <w:r w:rsidRPr="00986700">
        <w:rPr>
          <w:b/>
          <w:bCs/>
          <w:lang w:val="en-IN"/>
        </w:rPr>
        <w:t>Case 5:</w:t>
      </w:r>
    </w:p>
    <w:p w14:paraId="6596C70D" w14:textId="77777777" w:rsidR="00986700" w:rsidRPr="00986700" w:rsidRDefault="00986700" w:rsidP="00986700">
      <w:pPr>
        <w:numPr>
          <w:ilvl w:val="1"/>
          <w:numId w:val="19"/>
        </w:numPr>
        <w:rPr>
          <w:lang w:val="en-IN"/>
        </w:rPr>
      </w:pPr>
      <w:r w:rsidRPr="00986700">
        <w:rPr>
          <w:lang w:val="en-IN"/>
        </w:rPr>
        <w:lastRenderedPageBreak/>
        <w:t>Compute factorial using loop</w:t>
      </w:r>
    </w:p>
    <w:p w14:paraId="645F1DEE" w14:textId="77777777" w:rsidR="00986700" w:rsidRPr="00986700" w:rsidRDefault="00986700" w:rsidP="00986700">
      <w:pPr>
        <w:numPr>
          <w:ilvl w:val="1"/>
          <w:numId w:val="19"/>
        </w:numPr>
        <w:rPr>
          <w:lang w:val="en-IN"/>
        </w:rPr>
      </w:pPr>
      <w:r w:rsidRPr="00986700">
        <w:rPr>
          <w:lang w:val="en-IN"/>
        </w:rPr>
        <w:t>fact = fact × i</w:t>
      </w:r>
    </w:p>
    <w:p w14:paraId="300C15FE" w14:textId="77777777" w:rsidR="00986700" w:rsidRPr="00986700" w:rsidRDefault="00986700" w:rsidP="00986700">
      <w:pPr>
        <w:rPr>
          <w:lang w:val="en-IN"/>
        </w:rPr>
      </w:pPr>
      <w:r w:rsidRPr="00986700">
        <w:rPr>
          <w:b/>
          <w:bCs/>
          <w:lang w:val="en-IN"/>
        </w:rPr>
        <w:t>Case 6:</w:t>
      </w:r>
    </w:p>
    <w:p w14:paraId="5AB485A4" w14:textId="77777777" w:rsidR="00986700" w:rsidRPr="00986700" w:rsidRDefault="00986700" w:rsidP="00986700">
      <w:pPr>
        <w:numPr>
          <w:ilvl w:val="1"/>
          <w:numId w:val="20"/>
        </w:numPr>
        <w:rPr>
          <w:lang w:val="en-IN"/>
        </w:rPr>
      </w:pPr>
      <w:r w:rsidRPr="00986700">
        <w:rPr>
          <w:lang w:val="en-IN"/>
        </w:rPr>
        <w:t>Find prime factors</w:t>
      </w:r>
    </w:p>
    <w:p w14:paraId="5A77D2A6" w14:textId="77777777" w:rsidR="00986700" w:rsidRPr="00986700" w:rsidRDefault="00986700" w:rsidP="00986700">
      <w:pPr>
        <w:numPr>
          <w:ilvl w:val="1"/>
          <w:numId w:val="20"/>
        </w:numPr>
        <w:rPr>
          <w:lang w:val="en-IN"/>
        </w:rPr>
      </w:pPr>
      <w:r w:rsidRPr="00986700">
        <w:rPr>
          <w:lang w:val="en-IN"/>
        </w:rPr>
        <w:t>Check numbers dividing n and test if they are prime</w:t>
      </w:r>
    </w:p>
    <w:p w14:paraId="41D8FDA0" w14:textId="77777777" w:rsidR="00986700" w:rsidRPr="00986700" w:rsidRDefault="00986700" w:rsidP="00986700">
      <w:pPr>
        <w:numPr>
          <w:ilvl w:val="0"/>
          <w:numId w:val="14"/>
        </w:numPr>
        <w:rPr>
          <w:lang w:val="en-IN"/>
        </w:rPr>
      </w:pPr>
      <w:r w:rsidRPr="00986700">
        <w:rPr>
          <w:lang w:val="en-IN"/>
        </w:rPr>
        <w:t>Display the result.</w:t>
      </w:r>
    </w:p>
    <w:p w14:paraId="3C86BC5D" w14:textId="77777777" w:rsidR="00986700" w:rsidRPr="00986700" w:rsidRDefault="00986700" w:rsidP="00986700">
      <w:pPr>
        <w:numPr>
          <w:ilvl w:val="0"/>
          <w:numId w:val="14"/>
        </w:numPr>
        <w:rPr>
          <w:lang w:val="en-IN"/>
        </w:rPr>
      </w:pPr>
      <w:r w:rsidRPr="00986700">
        <w:rPr>
          <w:lang w:val="en-IN"/>
        </w:rPr>
        <w:t>Stop.</w:t>
      </w:r>
    </w:p>
    <w:p w14:paraId="77D18766" w14:textId="77777777" w:rsidR="00986700" w:rsidRPr="00986700" w:rsidRDefault="00986700" w:rsidP="00986700"/>
    <w:p w14:paraId="39FC0FD8" w14:textId="77777777" w:rsidR="00986700" w:rsidRPr="00986700" w:rsidRDefault="00986700" w:rsidP="00986700"/>
    <w:p w14:paraId="30C86747" w14:textId="77777777" w:rsidR="00CE3944" w:rsidRDefault="00000000">
      <w:pPr>
        <w:pStyle w:val="Heading2"/>
      </w:pPr>
      <w:r>
        <w:lastRenderedPageBreak/>
        <w:t>C PROGRAM:</w:t>
      </w:r>
    </w:p>
    <w:p w14:paraId="3BC0D97D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#include &lt;stdio.h&gt;</w:t>
      </w:r>
    </w:p>
    <w:p w14:paraId="7064775C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#include &lt;math.h&gt;</w:t>
      </w:r>
    </w:p>
    <w:p w14:paraId="5943F44A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EFF9C11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 main()</w:t>
      </w:r>
    </w:p>
    <w:p w14:paraId="4F130234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{</w:t>
      </w:r>
    </w:p>
    <w:p w14:paraId="2748706A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int n, i, j, choice;</w:t>
      </w:r>
    </w:p>
    <w:p w14:paraId="210D5F16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int fact = 1, flag;</w:t>
      </w:r>
    </w:p>
    <w:p w14:paraId="19059AE6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7141D1C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printf("Enter a number: ");</w:t>
      </w:r>
    </w:p>
    <w:p w14:paraId="29AD6D7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scanf("%d", &amp;n);</w:t>
      </w:r>
    </w:p>
    <w:p w14:paraId="7D4CAA0B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1245CF7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printf("\nMENU\n");</w:t>
      </w:r>
    </w:p>
    <w:p w14:paraId="6B0F11AC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printf("1. Square Root\n");</w:t>
      </w:r>
    </w:p>
    <w:p w14:paraId="3C25D831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printf("2. Square\n");</w:t>
      </w:r>
    </w:p>
    <w:p w14:paraId="12E3939D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printf("3. Cube\n");</w:t>
      </w:r>
    </w:p>
    <w:p w14:paraId="3FA2B046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printf("4. Prime Check\n");</w:t>
      </w:r>
    </w:p>
    <w:p w14:paraId="5F5136C8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printf("5. Factorial\n");</w:t>
      </w:r>
    </w:p>
    <w:p w14:paraId="49AF9031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printf("6. Prime Factors\n");</w:t>
      </w:r>
    </w:p>
    <w:p w14:paraId="6F3B731A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6BB9B57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printf("Enter your choice: ");</w:t>
      </w:r>
    </w:p>
    <w:p w14:paraId="76432BD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scanf("%d", &amp;choice);</w:t>
      </w:r>
    </w:p>
    <w:p w14:paraId="09F61C78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1AEEC27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switch(choice)</w:t>
      </w:r>
    </w:p>
    <w:p w14:paraId="6EA675B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{</w:t>
      </w:r>
    </w:p>
    <w:p w14:paraId="02FF2715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1:</w:t>
      </w:r>
    </w:p>
    <w:p w14:paraId="118B014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        printf("Square Root = %.2f", sqrt(n));</w:t>
      </w:r>
    </w:p>
    <w:p w14:paraId="1CBC1666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76B4143A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578F8B7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2:</w:t>
      </w:r>
    </w:p>
    <w:p w14:paraId="3CEA8A3A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printf("Square = %d", n*n);</w:t>
      </w:r>
    </w:p>
    <w:p w14:paraId="0CC5B5C1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17DA690F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0FD23EA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3:</w:t>
      </w:r>
    </w:p>
    <w:p w14:paraId="7A579C1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printf("Cube = %d", n*n*n);</w:t>
      </w:r>
    </w:p>
    <w:p w14:paraId="0E0B7D77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69D8FBBF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43EAD1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4:</w:t>
      </w:r>
    </w:p>
    <w:p w14:paraId="33836256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flag = 0;</w:t>
      </w:r>
    </w:p>
    <w:p w14:paraId="5260574E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50231E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if(n &lt;= 1)</w:t>
      </w:r>
    </w:p>
    <w:p w14:paraId="5041AB0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flag = 1;</w:t>
      </w:r>
    </w:p>
    <w:p w14:paraId="024B479F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D075FF4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for(i = 2; i &lt;= n/2; i++)</w:t>
      </w:r>
    </w:p>
    <w:p w14:paraId="3EF8C82B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{</w:t>
      </w:r>
    </w:p>
    <w:p w14:paraId="6923F0C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if(n % i == 0)</w:t>
      </w:r>
    </w:p>
    <w:p w14:paraId="22D84C32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{</w:t>
      </w:r>
    </w:p>
    <w:p w14:paraId="5EEFEE75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flag = 1;</w:t>
      </w:r>
    </w:p>
    <w:p w14:paraId="359BE59B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break;</w:t>
      </w:r>
    </w:p>
    <w:p w14:paraId="38C442C0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}</w:t>
      </w:r>
    </w:p>
    <w:p w14:paraId="5C41989D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}</w:t>
      </w:r>
    </w:p>
    <w:p w14:paraId="5B88A935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24D03EDB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        if(flag == 0)</w:t>
      </w:r>
    </w:p>
    <w:p w14:paraId="640820E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printf("Number is Prime");</w:t>
      </w:r>
    </w:p>
    <w:p w14:paraId="26E3842E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else</w:t>
      </w:r>
    </w:p>
    <w:p w14:paraId="0152A405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printf("Number is Not Prime");</w:t>
      </w:r>
    </w:p>
    <w:p w14:paraId="5A6AF5FC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46B97CB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3EAB247B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6A36570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5:</w:t>
      </w:r>
    </w:p>
    <w:p w14:paraId="057762F7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for(i = 1; i &lt;= n; i++)</w:t>
      </w:r>
    </w:p>
    <w:p w14:paraId="501C591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fact = fact * i;</w:t>
      </w:r>
    </w:p>
    <w:p w14:paraId="6A920258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E70DF01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printf("Factorial = %d", fact);</w:t>
      </w:r>
    </w:p>
    <w:p w14:paraId="4B281EED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5D3743C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2C30601F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6:</w:t>
      </w:r>
    </w:p>
    <w:p w14:paraId="56E44087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printf("Prime Factors: ");</w:t>
      </w:r>
    </w:p>
    <w:p w14:paraId="0D8C6EE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F86A6E5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for(i = 2; i &lt;= n; i++)</w:t>
      </w:r>
    </w:p>
    <w:p w14:paraId="4BBD9461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{</w:t>
      </w:r>
    </w:p>
    <w:p w14:paraId="42F22A60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if(n % i == 0)</w:t>
      </w:r>
    </w:p>
    <w:p w14:paraId="5F50763F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{</w:t>
      </w:r>
    </w:p>
    <w:p w14:paraId="2CD532C5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flag = 0;</w:t>
      </w:r>
    </w:p>
    <w:p w14:paraId="0A0967EB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25E4464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for(j = 2; j &lt;= i/2; j++)</w:t>
      </w:r>
    </w:p>
    <w:p w14:paraId="41685267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{</w:t>
      </w:r>
    </w:p>
    <w:p w14:paraId="5A2E1FFE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if(i % j == 0)</w:t>
      </w:r>
    </w:p>
    <w:p w14:paraId="368E46AA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                    {</w:t>
      </w:r>
    </w:p>
    <w:p w14:paraId="0B39B71C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    flag = 1;</w:t>
      </w:r>
    </w:p>
    <w:p w14:paraId="40326E5C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    break;</w:t>
      </w:r>
    </w:p>
    <w:p w14:paraId="69C09A4F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}</w:t>
      </w:r>
    </w:p>
    <w:p w14:paraId="1CECAF34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}</w:t>
      </w:r>
    </w:p>
    <w:p w14:paraId="3F0A23F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311F4C0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if(flag == 0)</w:t>
      </w:r>
    </w:p>
    <w:p w14:paraId="62E72A90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printf("%d ", i);</w:t>
      </w:r>
    </w:p>
    <w:p w14:paraId="5958B4B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}</w:t>
      </w:r>
    </w:p>
    <w:p w14:paraId="3B1A08F4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}</w:t>
      </w:r>
    </w:p>
    <w:p w14:paraId="70D65A1F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A4C3D29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09D34F4D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A95E4B0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default:</w:t>
      </w:r>
    </w:p>
    <w:p w14:paraId="3372F1C1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printf("Invalid Choice");</w:t>
      </w:r>
    </w:p>
    <w:p w14:paraId="5BB14D55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3BF09603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7B7CCA8" w14:textId="77777777" w:rsidR="00986700" w:rsidRPr="00986700" w:rsidRDefault="00986700" w:rsidP="009867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return 0;</w:t>
      </w:r>
    </w:p>
    <w:p w14:paraId="057210A3" w14:textId="0132FB2A" w:rsidR="00CE3944" w:rsidRDefault="00986700" w:rsidP="00986700">
      <w:pPr>
        <w:pStyle w:val="Heading2"/>
      </w:pPr>
      <w:r w:rsidRPr="009867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677CB55" w14:textId="77777777" w:rsidR="00CE3944" w:rsidRDefault="00000000">
      <w:pPr>
        <w:pStyle w:val="Heading2"/>
      </w:pPr>
      <w: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77777777" w:rsidR="00913BFD" w:rsidRDefault="00913BFD"/>
    <w:p w14:paraId="41DBAAC5" w14:textId="77777777" w:rsidR="00986700" w:rsidRDefault="00986700">
      <w:pPr>
        <w:pStyle w:val="Heading2"/>
      </w:pPr>
      <w:r>
        <w:rPr>
          <w:noProof/>
        </w:rPr>
        <w:lastRenderedPageBreak/>
        <w:drawing>
          <wp:inline distT="0" distB="0" distL="0" distR="0" wp14:anchorId="2D3A21FE" wp14:editId="33665504">
            <wp:extent cx="1826838" cy="1530431"/>
            <wp:effectExtent l="0" t="0" r="2540" b="0"/>
            <wp:docPr id="38054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40943" name="Picture 3805409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6810" cy="16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15B5" w14:textId="77777777" w:rsidR="00986700" w:rsidRDefault="00986700">
      <w:pPr>
        <w:pStyle w:val="Heading2"/>
      </w:pPr>
    </w:p>
    <w:p w14:paraId="1E2311CA" w14:textId="233329F3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the math.h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32FAD66C" w:rsidR="00CE3944" w:rsidRDefault="00986700">
      <w:r>
        <w:rPr>
          <w:noProof/>
        </w:rPr>
        <w:lastRenderedPageBreak/>
        <w:drawing>
          <wp:inline distT="0" distB="0" distL="0" distR="0" wp14:anchorId="5F59EDA8" wp14:editId="0866BC6B">
            <wp:extent cx="3558004" cy="3019716"/>
            <wp:effectExtent l="2540" t="0" r="6985" b="6985"/>
            <wp:docPr id="554165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32819" cy="3083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11964CA0"/>
    <w:multiLevelType w:val="multilevel"/>
    <w:tmpl w:val="C2B0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3D5D79"/>
    <w:multiLevelType w:val="multilevel"/>
    <w:tmpl w:val="5FC6B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3"/>
  </w:num>
  <w:num w:numId="12" w16cid:durableId="1927113535">
    <w:abstractNumId w:val="11"/>
  </w:num>
  <w:num w:numId="13" w16cid:durableId="1197500203">
    <w:abstractNumId w:val="12"/>
  </w:num>
  <w:num w:numId="14" w16cid:durableId="1197548478">
    <w:abstractNumId w:val="10"/>
  </w:num>
  <w:num w:numId="15" w16cid:durableId="1506632488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667487852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588540288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2117752078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428769791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639845807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3669E4"/>
    <w:rsid w:val="0064573A"/>
    <w:rsid w:val="008F2F4A"/>
    <w:rsid w:val="00913BFD"/>
    <w:rsid w:val="00986700"/>
    <w:rsid w:val="00AA1D8D"/>
    <w:rsid w:val="00B47730"/>
    <w:rsid w:val="00B612DE"/>
    <w:rsid w:val="00CB0664"/>
    <w:rsid w:val="00CE3944"/>
    <w:rsid w:val="00D044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rghelly2007@outlook.com</cp:lastModifiedBy>
  <cp:revision>5</cp:revision>
  <dcterms:created xsi:type="dcterms:W3CDTF">2026-01-30T11:47:00Z</dcterms:created>
  <dcterms:modified xsi:type="dcterms:W3CDTF">2026-03-17T05:55:00Z</dcterms:modified>
  <cp:category/>
</cp:coreProperties>
</file>