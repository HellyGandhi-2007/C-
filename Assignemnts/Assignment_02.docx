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1D19EA54" w14:textId="77777777" w:rsidR="007512F7" w:rsidRPr="007512F7" w:rsidRDefault="007512F7" w:rsidP="007512F7">
      <w:pPr>
        <w:rPr>
          <w:b/>
          <w:bCs/>
          <w:lang w:val="en-IN"/>
        </w:rPr>
      </w:pPr>
      <w:r w:rsidRPr="007512F7">
        <w:rPr>
          <w:b/>
          <w:bCs/>
          <w:lang w:val="en-IN"/>
        </w:rPr>
        <w:t>Algorithm</w:t>
      </w:r>
    </w:p>
    <w:p w14:paraId="063F4733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>Start</w:t>
      </w:r>
    </w:p>
    <w:p w14:paraId="449B2939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lastRenderedPageBreak/>
        <w:t>Declare variables: a, b, choice, result</w:t>
      </w:r>
    </w:p>
    <w:p w14:paraId="0F89444E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>Display the menu:</w:t>
      </w:r>
    </w:p>
    <w:p w14:paraId="200E1A96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1 → Addition</w:t>
      </w:r>
    </w:p>
    <w:p w14:paraId="581EB373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2 → Subtraction</w:t>
      </w:r>
    </w:p>
    <w:p w14:paraId="2CD71D24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3 → Multiplication</w:t>
      </w:r>
    </w:p>
    <w:p w14:paraId="5385CA2A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4 → Division</w:t>
      </w:r>
    </w:p>
    <w:p w14:paraId="4EA9902A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5 → Exit</w:t>
      </w:r>
    </w:p>
    <w:p w14:paraId="5A0C6C1B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>Ask the user to enter the choice</w:t>
      </w:r>
    </w:p>
    <w:p w14:paraId="299C2146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 xml:space="preserve">If choice is between </w:t>
      </w:r>
      <w:r w:rsidRPr="007512F7">
        <w:rPr>
          <w:b/>
          <w:bCs/>
          <w:lang w:val="en-IN"/>
        </w:rPr>
        <w:t>1–4</w:t>
      </w:r>
      <w:r w:rsidRPr="007512F7">
        <w:rPr>
          <w:lang w:val="en-IN"/>
        </w:rPr>
        <w:t>, ask the user to enter two numbers a and b</w:t>
      </w:r>
    </w:p>
    <w:p w14:paraId="65B54F9F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 xml:space="preserve">Use </w:t>
      </w:r>
      <w:r w:rsidRPr="007512F7">
        <w:rPr>
          <w:b/>
          <w:bCs/>
          <w:lang w:val="en-IN"/>
        </w:rPr>
        <w:t>switch-case</w:t>
      </w:r>
      <w:r w:rsidRPr="007512F7">
        <w:rPr>
          <w:lang w:val="en-IN"/>
        </w:rPr>
        <w:t xml:space="preserve"> to perform the selected operation</w:t>
      </w:r>
    </w:p>
    <w:p w14:paraId="77BC74C1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If choice = 1 → result = a + b</w:t>
      </w:r>
    </w:p>
    <w:p w14:paraId="13D802D5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If choice = 2 → result = a - b</w:t>
      </w:r>
    </w:p>
    <w:p w14:paraId="60F15C73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If choice = 3 → result = a * b</w:t>
      </w:r>
    </w:p>
    <w:p w14:paraId="26749506" w14:textId="77777777" w:rsidR="007512F7" w:rsidRPr="007512F7" w:rsidRDefault="007512F7" w:rsidP="007512F7">
      <w:pPr>
        <w:numPr>
          <w:ilvl w:val="1"/>
          <w:numId w:val="10"/>
        </w:numPr>
        <w:rPr>
          <w:lang w:val="en-IN"/>
        </w:rPr>
      </w:pPr>
      <w:r w:rsidRPr="007512F7">
        <w:rPr>
          <w:lang w:val="en-IN"/>
        </w:rPr>
        <w:t>If choice = 4 →</w:t>
      </w:r>
    </w:p>
    <w:p w14:paraId="6185DA93" w14:textId="77777777" w:rsidR="007512F7" w:rsidRPr="007512F7" w:rsidRDefault="007512F7" w:rsidP="007512F7">
      <w:pPr>
        <w:numPr>
          <w:ilvl w:val="2"/>
          <w:numId w:val="10"/>
        </w:numPr>
        <w:rPr>
          <w:lang w:val="en-IN"/>
        </w:rPr>
      </w:pPr>
      <w:r w:rsidRPr="007512F7">
        <w:rPr>
          <w:lang w:val="en-IN"/>
        </w:rPr>
        <w:t>Check if b == 0</w:t>
      </w:r>
    </w:p>
    <w:p w14:paraId="671F199C" w14:textId="77777777" w:rsidR="007512F7" w:rsidRPr="007512F7" w:rsidRDefault="007512F7" w:rsidP="007512F7">
      <w:pPr>
        <w:numPr>
          <w:ilvl w:val="2"/>
          <w:numId w:val="10"/>
        </w:numPr>
        <w:rPr>
          <w:lang w:val="en-IN"/>
        </w:rPr>
      </w:pPr>
      <w:r w:rsidRPr="007512F7">
        <w:rPr>
          <w:lang w:val="en-IN"/>
        </w:rPr>
        <w:t xml:space="preserve">If yes → print </w:t>
      </w:r>
      <w:r w:rsidRPr="007512F7">
        <w:rPr>
          <w:b/>
          <w:bCs/>
          <w:lang w:val="en-IN"/>
        </w:rPr>
        <w:t>Division not possible</w:t>
      </w:r>
    </w:p>
    <w:p w14:paraId="2F265834" w14:textId="77777777" w:rsidR="007512F7" w:rsidRPr="007512F7" w:rsidRDefault="007512F7" w:rsidP="007512F7">
      <w:pPr>
        <w:numPr>
          <w:ilvl w:val="2"/>
          <w:numId w:val="10"/>
        </w:numPr>
        <w:rPr>
          <w:lang w:val="en-IN"/>
        </w:rPr>
      </w:pPr>
      <w:r w:rsidRPr="007512F7">
        <w:rPr>
          <w:lang w:val="en-IN"/>
        </w:rPr>
        <w:t>Else → result = a / b</w:t>
      </w:r>
    </w:p>
    <w:p w14:paraId="6D129742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>Display the result</w:t>
      </w:r>
    </w:p>
    <w:p w14:paraId="7D41AD0B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>If choice = 5 → Exit the program</w:t>
      </w:r>
    </w:p>
    <w:p w14:paraId="5B9878C1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 xml:space="preserve">If choice is invalid → Display </w:t>
      </w:r>
      <w:r w:rsidRPr="007512F7">
        <w:rPr>
          <w:b/>
          <w:bCs/>
          <w:lang w:val="en-IN"/>
        </w:rPr>
        <w:t>Invalid Choice</w:t>
      </w:r>
    </w:p>
    <w:p w14:paraId="035D6466" w14:textId="77777777" w:rsidR="007512F7" w:rsidRPr="007512F7" w:rsidRDefault="007512F7" w:rsidP="007512F7">
      <w:pPr>
        <w:numPr>
          <w:ilvl w:val="0"/>
          <w:numId w:val="10"/>
        </w:numPr>
        <w:rPr>
          <w:lang w:val="en-IN"/>
        </w:rPr>
      </w:pPr>
      <w:r w:rsidRPr="007512F7">
        <w:rPr>
          <w:lang w:val="en-IN"/>
        </w:rPr>
        <w:t>Stop</w:t>
      </w:r>
    </w:p>
    <w:p w14:paraId="1DC81AB1" w14:textId="77777777" w:rsidR="007512F7" w:rsidRDefault="007512F7" w:rsidP="00930245"/>
    <w:p w14:paraId="7F9AE720" w14:textId="77777777" w:rsidR="00930245" w:rsidRDefault="00930245" w:rsidP="00930245"/>
    <w:p w14:paraId="4A4912F2" w14:textId="77777777" w:rsidR="00795422" w:rsidRDefault="00795422"/>
    <w:p w14:paraId="33BF3347" w14:textId="77777777" w:rsidR="00930245" w:rsidRDefault="00930245"/>
    <w:p w14:paraId="4810F987" w14:textId="57303024" w:rsidR="00795422" w:rsidRDefault="00000000">
      <w:r>
        <w:t>PLATFORM:</w:t>
      </w:r>
      <w:r w:rsidR="007512F7">
        <w:t xml:space="preserve"> VS CODE</w:t>
      </w:r>
    </w:p>
    <w:p w14:paraId="4E4185D6" w14:textId="77777777" w:rsidR="00795422" w:rsidRDefault="00000000">
      <w:r>
        <w:lastRenderedPageBreak/>
        <w:t>INPUT:</w:t>
      </w:r>
    </w:p>
    <w:p w14:paraId="42B83BC2" w14:textId="77777777" w:rsidR="00795422" w:rsidRDefault="00000000">
      <w:r>
        <w:t>Choice of operation and two numbers</w:t>
      </w:r>
    </w:p>
    <w:p w14:paraId="64EE6685" w14:textId="77777777" w:rsidR="007512F7" w:rsidRDefault="007512F7" w:rsidP="007512F7">
      <w:r>
        <w:t>#include &lt;</w:t>
      </w:r>
      <w:proofErr w:type="spellStart"/>
      <w:r>
        <w:t>stdio.h</w:t>
      </w:r>
      <w:proofErr w:type="spellEnd"/>
      <w:r>
        <w:t>&gt;</w:t>
      </w:r>
    </w:p>
    <w:p w14:paraId="28DFECDC" w14:textId="77777777" w:rsidR="007512F7" w:rsidRDefault="007512F7" w:rsidP="007512F7"/>
    <w:p w14:paraId="318E8705" w14:textId="77777777" w:rsidR="007512F7" w:rsidRDefault="007512F7" w:rsidP="007512F7">
      <w:r>
        <w:t xml:space="preserve">int </w:t>
      </w:r>
      <w:proofErr w:type="gramStart"/>
      <w:r>
        <w:t>main(</w:t>
      </w:r>
      <w:proofErr w:type="gramEnd"/>
      <w:r>
        <w:t>)</w:t>
      </w:r>
    </w:p>
    <w:p w14:paraId="43DE8F27" w14:textId="77777777" w:rsidR="007512F7" w:rsidRDefault="007512F7" w:rsidP="007512F7">
      <w:r>
        <w:t>{</w:t>
      </w:r>
    </w:p>
    <w:p w14:paraId="4C2697D2" w14:textId="77777777" w:rsidR="007512F7" w:rsidRDefault="007512F7" w:rsidP="007512F7">
      <w:r>
        <w:t xml:space="preserve">    int choice;</w:t>
      </w:r>
    </w:p>
    <w:p w14:paraId="7F9B2628" w14:textId="77777777" w:rsidR="007512F7" w:rsidRDefault="007512F7" w:rsidP="007512F7">
      <w:r>
        <w:t xml:space="preserve">    float a, b, result;</w:t>
      </w:r>
    </w:p>
    <w:p w14:paraId="7E13C8AF" w14:textId="77777777" w:rsidR="007512F7" w:rsidRDefault="007512F7" w:rsidP="007512F7"/>
    <w:p w14:paraId="5806E107" w14:textId="77777777" w:rsidR="007512F7" w:rsidRDefault="007512F7" w:rsidP="007512F7">
      <w:r>
        <w:t xml:space="preserve">    </w:t>
      </w:r>
      <w:proofErr w:type="spellStart"/>
      <w:r>
        <w:t>printf</w:t>
      </w:r>
      <w:proofErr w:type="spellEnd"/>
      <w:r>
        <w:t>("MENU\n");</w:t>
      </w:r>
    </w:p>
    <w:p w14:paraId="1AF3A256" w14:textId="77777777" w:rsidR="007512F7" w:rsidRDefault="007512F7" w:rsidP="007512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0FA77A16" w14:textId="77777777" w:rsidR="007512F7" w:rsidRDefault="007512F7" w:rsidP="007512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2703645A" w14:textId="77777777" w:rsidR="007512F7" w:rsidRDefault="007512F7" w:rsidP="007512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482D99AD" w14:textId="77777777" w:rsidR="007512F7" w:rsidRDefault="007512F7" w:rsidP="007512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186D588B" w14:textId="77777777" w:rsidR="007512F7" w:rsidRDefault="007512F7" w:rsidP="007512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35EA860B" w14:textId="77777777" w:rsidR="007512F7" w:rsidRDefault="007512F7" w:rsidP="007512F7"/>
    <w:p w14:paraId="01251AA8" w14:textId="77777777" w:rsidR="007512F7" w:rsidRDefault="007512F7" w:rsidP="007512F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77C5D86" w14:textId="77777777" w:rsidR="007512F7" w:rsidRDefault="007512F7" w:rsidP="007512F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91CA3E3" w14:textId="77777777" w:rsidR="007512F7" w:rsidRDefault="007512F7" w:rsidP="007512F7"/>
    <w:p w14:paraId="6AC8285F" w14:textId="77777777" w:rsidR="007512F7" w:rsidRDefault="007512F7" w:rsidP="007512F7">
      <w:r>
        <w:t xml:space="preserve">    </w:t>
      </w:r>
      <w:proofErr w:type="gramStart"/>
      <w:r>
        <w:t>if(</w:t>
      </w:r>
      <w:proofErr w:type="gramEnd"/>
      <w:r>
        <w:t>choice &gt;= 1 &amp;&amp; choice &lt;= 4)</w:t>
      </w:r>
    </w:p>
    <w:p w14:paraId="1BC1B20F" w14:textId="77777777" w:rsidR="007512F7" w:rsidRDefault="007512F7" w:rsidP="007512F7">
      <w:r>
        <w:t xml:space="preserve">    {</w:t>
      </w:r>
    </w:p>
    <w:p w14:paraId="70D8B280" w14:textId="77777777" w:rsidR="007512F7" w:rsidRDefault="007512F7" w:rsidP="007512F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444DC86" w14:textId="77777777" w:rsidR="007512F7" w:rsidRDefault="007512F7" w:rsidP="007512F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20CCDC9E" w14:textId="77777777" w:rsidR="007512F7" w:rsidRDefault="007512F7" w:rsidP="007512F7">
      <w:r>
        <w:t xml:space="preserve">    }</w:t>
      </w:r>
    </w:p>
    <w:p w14:paraId="6E386E5D" w14:textId="77777777" w:rsidR="007512F7" w:rsidRDefault="007512F7" w:rsidP="007512F7"/>
    <w:p w14:paraId="05EEE53E" w14:textId="77777777" w:rsidR="007512F7" w:rsidRDefault="007512F7" w:rsidP="007512F7">
      <w:r>
        <w:t xml:space="preserve">    switch(choice)</w:t>
      </w:r>
    </w:p>
    <w:p w14:paraId="38DD2DF3" w14:textId="77777777" w:rsidR="007512F7" w:rsidRDefault="007512F7" w:rsidP="007512F7">
      <w:r>
        <w:lastRenderedPageBreak/>
        <w:t xml:space="preserve">    {</w:t>
      </w:r>
    </w:p>
    <w:p w14:paraId="1838A67C" w14:textId="77777777" w:rsidR="007512F7" w:rsidRDefault="007512F7" w:rsidP="007512F7">
      <w:r>
        <w:t xml:space="preserve">        case 1:</w:t>
      </w:r>
    </w:p>
    <w:p w14:paraId="5057A967" w14:textId="77777777" w:rsidR="007512F7" w:rsidRDefault="007512F7" w:rsidP="007512F7">
      <w:r>
        <w:t xml:space="preserve">            result = a + b;</w:t>
      </w:r>
    </w:p>
    <w:p w14:paraId="4E0AC3C3" w14:textId="77777777" w:rsidR="007512F7" w:rsidRDefault="007512F7" w:rsidP="007512F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E04E689" w14:textId="77777777" w:rsidR="007512F7" w:rsidRDefault="007512F7" w:rsidP="007512F7">
      <w:r>
        <w:t xml:space="preserve">            break;</w:t>
      </w:r>
    </w:p>
    <w:p w14:paraId="6D0CCF50" w14:textId="77777777" w:rsidR="007512F7" w:rsidRDefault="007512F7" w:rsidP="007512F7"/>
    <w:p w14:paraId="1F7A1D16" w14:textId="77777777" w:rsidR="007512F7" w:rsidRDefault="007512F7" w:rsidP="007512F7">
      <w:r>
        <w:t xml:space="preserve">        case 2:</w:t>
      </w:r>
    </w:p>
    <w:p w14:paraId="2ABA938F" w14:textId="77777777" w:rsidR="007512F7" w:rsidRDefault="007512F7" w:rsidP="007512F7">
      <w:r>
        <w:t xml:space="preserve">            result = a - b;</w:t>
      </w:r>
    </w:p>
    <w:p w14:paraId="52BBA220" w14:textId="77777777" w:rsidR="007512F7" w:rsidRDefault="007512F7" w:rsidP="007512F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34782EA" w14:textId="77777777" w:rsidR="007512F7" w:rsidRDefault="007512F7" w:rsidP="007512F7">
      <w:r>
        <w:t xml:space="preserve">            break;</w:t>
      </w:r>
    </w:p>
    <w:p w14:paraId="697603F3" w14:textId="77777777" w:rsidR="007512F7" w:rsidRDefault="007512F7" w:rsidP="007512F7"/>
    <w:p w14:paraId="6F828347" w14:textId="77777777" w:rsidR="007512F7" w:rsidRDefault="007512F7" w:rsidP="007512F7">
      <w:r>
        <w:t xml:space="preserve">        case 3:</w:t>
      </w:r>
    </w:p>
    <w:p w14:paraId="7CF33140" w14:textId="77777777" w:rsidR="007512F7" w:rsidRDefault="007512F7" w:rsidP="007512F7">
      <w:r>
        <w:t xml:space="preserve">            result = a * b;</w:t>
      </w:r>
    </w:p>
    <w:p w14:paraId="18B56B33" w14:textId="77777777" w:rsidR="007512F7" w:rsidRDefault="007512F7" w:rsidP="007512F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02DE3C41" w14:textId="77777777" w:rsidR="007512F7" w:rsidRDefault="007512F7" w:rsidP="007512F7">
      <w:r>
        <w:t xml:space="preserve">            break;</w:t>
      </w:r>
    </w:p>
    <w:p w14:paraId="22BA29FC" w14:textId="77777777" w:rsidR="007512F7" w:rsidRDefault="007512F7" w:rsidP="007512F7"/>
    <w:p w14:paraId="5AE96E02" w14:textId="77777777" w:rsidR="007512F7" w:rsidRDefault="007512F7" w:rsidP="007512F7">
      <w:r>
        <w:t xml:space="preserve">        case 4:</w:t>
      </w:r>
    </w:p>
    <w:p w14:paraId="482E1BD1" w14:textId="77777777" w:rsidR="007512F7" w:rsidRDefault="007512F7" w:rsidP="007512F7">
      <w:r>
        <w:t xml:space="preserve">            </w:t>
      </w:r>
      <w:proofErr w:type="gramStart"/>
      <w:r>
        <w:t>if(</w:t>
      </w:r>
      <w:proofErr w:type="gramEnd"/>
      <w:r>
        <w:t>b == 0)</w:t>
      </w:r>
    </w:p>
    <w:p w14:paraId="2BEDF9A4" w14:textId="77777777" w:rsidR="007512F7" w:rsidRDefault="007512F7" w:rsidP="007512F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 not allowed");</w:t>
      </w:r>
    </w:p>
    <w:p w14:paraId="638EE4D0" w14:textId="77777777" w:rsidR="007512F7" w:rsidRDefault="007512F7" w:rsidP="007512F7">
      <w:r>
        <w:t xml:space="preserve">            else</w:t>
      </w:r>
    </w:p>
    <w:p w14:paraId="7BECF067" w14:textId="77777777" w:rsidR="007512F7" w:rsidRDefault="007512F7" w:rsidP="007512F7">
      <w:r>
        <w:t xml:space="preserve">            {</w:t>
      </w:r>
    </w:p>
    <w:p w14:paraId="4BCF8E63" w14:textId="77777777" w:rsidR="007512F7" w:rsidRDefault="007512F7" w:rsidP="007512F7">
      <w:r>
        <w:t xml:space="preserve">                result = a / b;</w:t>
      </w:r>
    </w:p>
    <w:p w14:paraId="74964640" w14:textId="77777777" w:rsidR="007512F7" w:rsidRDefault="007512F7" w:rsidP="007512F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%.2f", result);</w:t>
      </w:r>
    </w:p>
    <w:p w14:paraId="441200BB" w14:textId="77777777" w:rsidR="007512F7" w:rsidRDefault="007512F7" w:rsidP="007512F7">
      <w:r>
        <w:t xml:space="preserve">            }</w:t>
      </w:r>
    </w:p>
    <w:p w14:paraId="01B2ECF7" w14:textId="77777777" w:rsidR="007512F7" w:rsidRDefault="007512F7" w:rsidP="007512F7">
      <w:r>
        <w:t xml:space="preserve">            break;</w:t>
      </w:r>
    </w:p>
    <w:p w14:paraId="483969D7" w14:textId="77777777" w:rsidR="007512F7" w:rsidRDefault="007512F7" w:rsidP="007512F7"/>
    <w:p w14:paraId="5D9E3A18" w14:textId="77777777" w:rsidR="007512F7" w:rsidRDefault="007512F7" w:rsidP="007512F7">
      <w:r>
        <w:lastRenderedPageBreak/>
        <w:t xml:space="preserve">        case 5:</w:t>
      </w:r>
    </w:p>
    <w:p w14:paraId="1A278529" w14:textId="77777777" w:rsidR="007512F7" w:rsidRDefault="007512F7" w:rsidP="007512F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program");</w:t>
      </w:r>
    </w:p>
    <w:p w14:paraId="792C3295" w14:textId="77777777" w:rsidR="007512F7" w:rsidRDefault="007512F7" w:rsidP="007512F7">
      <w:r>
        <w:t xml:space="preserve">            break;</w:t>
      </w:r>
    </w:p>
    <w:p w14:paraId="2F9D8347" w14:textId="77777777" w:rsidR="007512F7" w:rsidRDefault="007512F7" w:rsidP="007512F7"/>
    <w:p w14:paraId="48C20C17" w14:textId="77777777" w:rsidR="007512F7" w:rsidRDefault="007512F7" w:rsidP="007512F7">
      <w:r>
        <w:t xml:space="preserve">        default:</w:t>
      </w:r>
    </w:p>
    <w:p w14:paraId="5756AB44" w14:textId="77777777" w:rsidR="007512F7" w:rsidRDefault="007512F7" w:rsidP="007512F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14:paraId="32F53289" w14:textId="77777777" w:rsidR="007512F7" w:rsidRDefault="007512F7" w:rsidP="007512F7">
      <w:r>
        <w:t xml:space="preserve">    }</w:t>
      </w:r>
    </w:p>
    <w:p w14:paraId="03A07BA7" w14:textId="77777777" w:rsidR="007512F7" w:rsidRDefault="007512F7" w:rsidP="007512F7"/>
    <w:p w14:paraId="3EB46CE4" w14:textId="77777777" w:rsidR="007512F7" w:rsidRDefault="007512F7" w:rsidP="007512F7">
      <w:r>
        <w:t xml:space="preserve">    return 0;</w:t>
      </w:r>
    </w:p>
    <w:p w14:paraId="7F1655DB" w14:textId="2AC23BA6" w:rsidR="007512F7" w:rsidRDefault="007512F7" w:rsidP="007512F7">
      <w:r>
        <w:t>}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64BAA459" w14:textId="77777777" w:rsidR="007512F7" w:rsidRDefault="007512F7" w:rsidP="007512F7">
      <w:r>
        <w:t>MENU</w:t>
      </w:r>
    </w:p>
    <w:p w14:paraId="673FD1CE" w14:textId="77777777" w:rsidR="007512F7" w:rsidRDefault="007512F7" w:rsidP="007512F7">
      <w:r>
        <w:t>1. Addition</w:t>
      </w:r>
    </w:p>
    <w:p w14:paraId="1660C61F" w14:textId="77777777" w:rsidR="007512F7" w:rsidRDefault="007512F7" w:rsidP="007512F7">
      <w:r>
        <w:t>2. Subtraction</w:t>
      </w:r>
    </w:p>
    <w:p w14:paraId="199D5786" w14:textId="77777777" w:rsidR="007512F7" w:rsidRDefault="007512F7" w:rsidP="007512F7">
      <w:r>
        <w:t>3. Multiplication</w:t>
      </w:r>
    </w:p>
    <w:p w14:paraId="4433755D" w14:textId="77777777" w:rsidR="007512F7" w:rsidRDefault="007512F7" w:rsidP="007512F7">
      <w:r>
        <w:t>4. Division</w:t>
      </w:r>
    </w:p>
    <w:p w14:paraId="052A47C8" w14:textId="77777777" w:rsidR="007512F7" w:rsidRDefault="007512F7" w:rsidP="007512F7">
      <w:r>
        <w:t>5. Exit</w:t>
      </w:r>
    </w:p>
    <w:p w14:paraId="421072B6" w14:textId="77777777" w:rsidR="007512F7" w:rsidRDefault="007512F7" w:rsidP="007512F7"/>
    <w:p w14:paraId="0C0D8CA8" w14:textId="77777777" w:rsidR="007512F7" w:rsidRDefault="007512F7" w:rsidP="007512F7">
      <w:r>
        <w:t>Enter your choice: 1</w:t>
      </w:r>
    </w:p>
    <w:p w14:paraId="7ED9C904" w14:textId="77777777" w:rsidR="007512F7" w:rsidRDefault="007512F7" w:rsidP="007512F7">
      <w:r>
        <w:t>Enter two numbers: 10 5</w:t>
      </w:r>
    </w:p>
    <w:p w14:paraId="4CE61565" w14:textId="4DE29CC2" w:rsidR="00795422" w:rsidRDefault="007512F7">
      <w:r>
        <w:t>Result = 15.00</w:t>
      </w:r>
    </w:p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p w14:paraId="0D626B59" w14:textId="00C01EAF" w:rsidR="007512F7" w:rsidRDefault="007512F7">
      <w:r>
        <w:rPr>
          <w:noProof/>
        </w:rPr>
        <mc:AlternateContent>
          <mc:Choice Requires="wps">
            <w:drawing>
              <wp:inline distT="0" distB="0" distL="0" distR="0" wp14:anchorId="7E3F5B4F" wp14:editId="2EB6F32C">
                <wp:extent cx="304800" cy="304800"/>
                <wp:effectExtent l="0" t="0" r="0" b="0"/>
                <wp:docPr id="19535642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F0B4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512F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D9FAE79" wp14:editId="3A6BE2C2">
                <wp:extent cx="304800" cy="304800"/>
                <wp:effectExtent l="0" t="0" r="0" b="0"/>
                <wp:docPr id="20466298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95CF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565C1E4" wp14:editId="7C3790A1">
            <wp:extent cx="3909399" cy="5098222"/>
            <wp:effectExtent l="0" t="0" r="0" b="7620"/>
            <wp:docPr id="547331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1280" name="Picture 547331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0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5A0F85"/>
    <w:multiLevelType w:val="multilevel"/>
    <w:tmpl w:val="21C8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1736124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E7E38"/>
    <w:rsid w:val="007512F7"/>
    <w:rsid w:val="00795422"/>
    <w:rsid w:val="008F2F4A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rghelly2007@outlook.com</cp:lastModifiedBy>
  <cp:revision>3</cp:revision>
  <dcterms:created xsi:type="dcterms:W3CDTF">2026-01-14T07:46:00Z</dcterms:created>
  <dcterms:modified xsi:type="dcterms:W3CDTF">2026-03-17T03:46:00Z</dcterms:modified>
  <cp:category/>
</cp:coreProperties>
</file>