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6FE51B4B" w14:textId="77777777" w:rsidR="00477CDC" w:rsidRPr="00477CDC" w:rsidRDefault="00477CDC" w:rsidP="00477CDC">
      <w:pPr>
        <w:rPr>
          <w:b/>
          <w:bCs/>
          <w:lang w:val="en-IN"/>
        </w:rPr>
      </w:pPr>
      <w:r w:rsidRPr="00477CDC">
        <w:rPr>
          <w:b/>
          <w:bCs/>
          <w:lang w:val="en-IN"/>
        </w:rPr>
        <w:t>Algorithm</w:t>
      </w:r>
    </w:p>
    <w:p w14:paraId="43550EC5" w14:textId="77777777" w:rsidR="00477CDC" w:rsidRPr="00477CDC" w:rsidRDefault="00477CDC" w:rsidP="00477CDC">
      <w:pPr>
        <w:numPr>
          <w:ilvl w:val="0"/>
          <w:numId w:val="13"/>
        </w:numPr>
        <w:rPr>
          <w:lang w:val="en-IN"/>
        </w:rPr>
      </w:pPr>
      <w:r w:rsidRPr="00477CDC">
        <w:rPr>
          <w:lang w:val="en-IN"/>
        </w:rPr>
        <w:t>Start</w:t>
      </w:r>
    </w:p>
    <w:p w14:paraId="31248597" w14:textId="77777777" w:rsidR="00477CDC" w:rsidRPr="00477CDC" w:rsidRDefault="00477CDC" w:rsidP="00477CDC">
      <w:pPr>
        <w:numPr>
          <w:ilvl w:val="0"/>
          <w:numId w:val="13"/>
        </w:numPr>
        <w:rPr>
          <w:lang w:val="en-IN"/>
        </w:rPr>
      </w:pPr>
      <w:r w:rsidRPr="00477CDC">
        <w:rPr>
          <w:lang w:val="en-IN"/>
        </w:rPr>
        <w:t xml:space="preserve">Declare variables n and </w:t>
      </w:r>
      <w:proofErr w:type="spellStart"/>
      <w:r w:rsidRPr="00477CDC">
        <w:rPr>
          <w:lang w:val="en-IN"/>
        </w:rPr>
        <w:t>i</w:t>
      </w:r>
      <w:proofErr w:type="spellEnd"/>
    </w:p>
    <w:p w14:paraId="6125CC84" w14:textId="77777777" w:rsidR="00477CDC" w:rsidRPr="00477CDC" w:rsidRDefault="00477CDC" w:rsidP="00477CDC">
      <w:pPr>
        <w:numPr>
          <w:ilvl w:val="0"/>
          <w:numId w:val="13"/>
        </w:numPr>
        <w:rPr>
          <w:lang w:val="en-IN"/>
        </w:rPr>
      </w:pPr>
      <w:r w:rsidRPr="00477CDC">
        <w:rPr>
          <w:lang w:val="en-IN"/>
        </w:rPr>
        <w:t xml:space="preserve">Ask the user to </w:t>
      </w:r>
      <w:r w:rsidRPr="00477CDC">
        <w:rPr>
          <w:b/>
          <w:bCs/>
          <w:lang w:val="en-IN"/>
        </w:rPr>
        <w:t>enter a number</w:t>
      </w:r>
    </w:p>
    <w:p w14:paraId="0223DBEB" w14:textId="77777777" w:rsidR="00477CDC" w:rsidRPr="00477CDC" w:rsidRDefault="00477CDC" w:rsidP="00477CDC">
      <w:pPr>
        <w:numPr>
          <w:ilvl w:val="0"/>
          <w:numId w:val="13"/>
        </w:numPr>
        <w:rPr>
          <w:lang w:val="en-IN"/>
        </w:rPr>
      </w:pPr>
      <w:r w:rsidRPr="00477CDC">
        <w:rPr>
          <w:lang w:val="en-IN"/>
        </w:rPr>
        <w:t>Read the value of n</w:t>
      </w:r>
    </w:p>
    <w:p w14:paraId="34B8726E" w14:textId="77777777" w:rsidR="00477CDC" w:rsidRPr="00477CDC" w:rsidRDefault="00477CDC" w:rsidP="00477CDC">
      <w:pPr>
        <w:numPr>
          <w:ilvl w:val="0"/>
          <w:numId w:val="13"/>
        </w:numPr>
        <w:rPr>
          <w:lang w:val="en-IN"/>
        </w:rPr>
      </w:pPr>
      <w:r w:rsidRPr="00477CDC">
        <w:rPr>
          <w:lang w:val="en-IN"/>
        </w:rPr>
        <w:t xml:space="preserve">Initialize </w:t>
      </w:r>
      <w:proofErr w:type="spellStart"/>
      <w:r w:rsidRPr="00477CDC">
        <w:rPr>
          <w:lang w:val="en-IN"/>
        </w:rPr>
        <w:t>i</w:t>
      </w:r>
      <w:proofErr w:type="spellEnd"/>
      <w:r w:rsidRPr="00477CDC">
        <w:rPr>
          <w:lang w:val="en-IN"/>
        </w:rPr>
        <w:t xml:space="preserve"> = 1</w:t>
      </w:r>
    </w:p>
    <w:p w14:paraId="230AB850" w14:textId="77777777" w:rsidR="00477CDC" w:rsidRPr="00477CDC" w:rsidRDefault="00477CDC" w:rsidP="00477CDC">
      <w:pPr>
        <w:numPr>
          <w:ilvl w:val="0"/>
          <w:numId w:val="13"/>
        </w:numPr>
        <w:rPr>
          <w:lang w:val="en-IN"/>
        </w:rPr>
      </w:pPr>
      <w:r w:rsidRPr="00477CDC">
        <w:rPr>
          <w:lang w:val="en-IN"/>
        </w:rPr>
        <w:t xml:space="preserve">Repeat until </w:t>
      </w:r>
      <w:proofErr w:type="spellStart"/>
      <w:r w:rsidRPr="00477CDC">
        <w:rPr>
          <w:lang w:val="en-IN"/>
        </w:rPr>
        <w:t>i</w:t>
      </w:r>
      <w:proofErr w:type="spellEnd"/>
      <w:r w:rsidRPr="00477CDC">
        <w:rPr>
          <w:lang w:val="en-IN"/>
        </w:rPr>
        <w:t xml:space="preserve"> ≤ 10</w:t>
      </w:r>
    </w:p>
    <w:p w14:paraId="6D4D9114" w14:textId="77777777" w:rsidR="00477CDC" w:rsidRPr="00477CDC" w:rsidRDefault="00477CDC" w:rsidP="00477CDC">
      <w:pPr>
        <w:numPr>
          <w:ilvl w:val="1"/>
          <w:numId w:val="13"/>
        </w:numPr>
        <w:rPr>
          <w:lang w:val="en-IN"/>
        </w:rPr>
      </w:pPr>
      <w:r w:rsidRPr="00477CDC">
        <w:rPr>
          <w:lang w:val="en-IN"/>
        </w:rPr>
        <w:lastRenderedPageBreak/>
        <w:t xml:space="preserve">Calculate n * </w:t>
      </w:r>
      <w:proofErr w:type="spellStart"/>
      <w:r w:rsidRPr="00477CDC">
        <w:rPr>
          <w:lang w:val="en-IN"/>
        </w:rPr>
        <w:t>i</w:t>
      </w:r>
      <w:proofErr w:type="spellEnd"/>
    </w:p>
    <w:p w14:paraId="53C39910" w14:textId="77777777" w:rsidR="00477CDC" w:rsidRPr="00477CDC" w:rsidRDefault="00477CDC" w:rsidP="00477CDC">
      <w:pPr>
        <w:numPr>
          <w:ilvl w:val="1"/>
          <w:numId w:val="13"/>
        </w:numPr>
        <w:rPr>
          <w:lang w:val="en-IN"/>
        </w:rPr>
      </w:pPr>
      <w:r w:rsidRPr="00477CDC">
        <w:rPr>
          <w:lang w:val="en-IN"/>
        </w:rPr>
        <w:t xml:space="preserve">Display the result in the form </w:t>
      </w:r>
      <w:r w:rsidRPr="00477CDC">
        <w:rPr>
          <w:b/>
          <w:bCs/>
          <w:lang w:val="en-IN"/>
        </w:rPr>
        <w:t xml:space="preserve">n × </w:t>
      </w:r>
      <w:proofErr w:type="spellStart"/>
      <w:r w:rsidRPr="00477CDC">
        <w:rPr>
          <w:b/>
          <w:bCs/>
          <w:lang w:val="en-IN"/>
        </w:rPr>
        <w:t>i</w:t>
      </w:r>
      <w:proofErr w:type="spellEnd"/>
      <w:r w:rsidRPr="00477CDC">
        <w:rPr>
          <w:b/>
          <w:bCs/>
          <w:lang w:val="en-IN"/>
        </w:rPr>
        <w:t xml:space="preserve"> = result</w:t>
      </w:r>
    </w:p>
    <w:p w14:paraId="11D3CAC4" w14:textId="77777777" w:rsidR="00477CDC" w:rsidRPr="00477CDC" w:rsidRDefault="00477CDC" w:rsidP="00477CDC">
      <w:pPr>
        <w:numPr>
          <w:ilvl w:val="1"/>
          <w:numId w:val="13"/>
        </w:numPr>
        <w:rPr>
          <w:lang w:val="en-IN"/>
        </w:rPr>
      </w:pPr>
      <w:r w:rsidRPr="00477CDC">
        <w:rPr>
          <w:lang w:val="en-IN"/>
        </w:rPr>
        <w:t xml:space="preserve">Increment </w:t>
      </w:r>
      <w:proofErr w:type="spellStart"/>
      <w:r w:rsidRPr="00477CDC">
        <w:rPr>
          <w:lang w:val="en-IN"/>
        </w:rPr>
        <w:t>i</w:t>
      </w:r>
      <w:proofErr w:type="spellEnd"/>
      <w:r w:rsidRPr="00477CDC">
        <w:rPr>
          <w:lang w:val="en-IN"/>
        </w:rPr>
        <w:t xml:space="preserve"> by 1</w:t>
      </w:r>
    </w:p>
    <w:p w14:paraId="05166D6A" w14:textId="77777777" w:rsidR="00477CDC" w:rsidRPr="00477CDC" w:rsidRDefault="00477CDC" w:rsidP="00477CDC">
      <w:pPr>
        <w:numPr>
          <w:ilvl w:val="0"/>
          <w:numId w:val="13"/>
        </w:numPr>
        <w:rPr>
          <w:lang w:val="en-IN"/>
        </w:rPr>
      </w:pPr>
      <w:r w:rsidRPr="00477CDC">
        <w:rPr>
          <w:lang w:val="en-IN"/>
        </w:rPr>
        <w:t>Stop</w:t>
      </w:r>
    </w:p>
    <w:p w14:paraId="7F9AE720" w14:textId="77777777" w:rsidR="00930245" w:rsidRDefault="00930245" w:rsidP="00930245"/>
    <w:p w14:paraId="4A4912F2" w14:textId="77777777" w:rsidR="00795422" w:rsidRDefault="00795422"/>
    <w:p w14:paraId="33BF3347" w14:textId="77777777" w:rsidR="00930245" w:rsidRDefault="00930245"/>
    <w:p w14:paraId="7068A02F" w14:textId="24FE2389" w:rsidR="00795422" w:rsidRDefault="00000000">
      <w:r>
        <w:t>PLATFORM:</w:t>
      </w:r>
      <w:r w:rsidR="00477CDC">
        <w:t xml:space="preserve"> VS CODE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2F8AD361" w14:textId="77777777" w:rsidR="00477CDC" w:rsidRDefault="00477CDC" w:rsidP="00477CDC">
      <w:r>
        <w:t>#include &lt;</w:t>
      </w:r>
      <w:proofErr w:type="spellStart"/>
      <w:r>
        <w:t>stdio.h</w:t>
      </w:r>
      <w:proofErr w:type="spellEnd"/>
      <w:r>
        <w:t>&gt;</w:t>
      </w:r>
    </w:p>
    <w:p w14:paraId="7BDBF59E" w14:textId="77777777" w:rsidR="00477CDC" w:rsidRDefault="00477CDC" w:rsidP="00477CDC"/>
    <w:p w14:paraId="406AB63E" w14:textId="77777777" w:rsidR="00477CDC" w:rsidRDefault="00477CDC" w:rsidP="00477CDC">
      <w:r>
        <w:t xml:space="preserve">int </w:t>
      </w:r>
      <w:proofErr w:type="gramStart"/>
      <w:r>
        <w:t>main(</w:t>
      </w:r>
      <w:proofErr w:type="gramEnd"/>
      <w:r>
        <w:t>)</w:t>
      </w:r>
    </w:p>
    <w:p w14:paraId="58DE4E80" w14:textId="77777777" w:rsidR="00477CDC" w:rsidRDefault="00477CDC" w:rsidP="00477CDC">
      <w:r>
        <w:t>{</w:t>
      </w:r>
    </w:p>
    <w:p w14:paraId="63766681" w14:textId="77777777" w:rsidR="00477CDC" w:rsidRDefault="00477CDC" w:rsidP="00477CDC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5047532E" w14:textId="77777777" w:rsidR="00477CDC" w:rsidRDefault="00477CDC" w:rsidP="00477CDC"/>
    <w:p w14:paraId="5B4EF043" w14:textId="77777777" w:rsidR="00477CDC" w:rsidRDefault="00477CDC" w:rsidP="00477C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E643166" w14:textId="77777777" w:rsidR="00477CDC" w:rsidRDefault="00477CDC" w:rsidP="00477C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4C807F2" w14:textId="77777777" w:rsidR="00477CDC" w:rsidRDefault="00477CDC" w:rsidP="00477CDC"/>
    <w:p w14:paraId="68E5AC59" w14:textId="77777777" w:rsidR="00477CDC" w:rsidRDefault="00477CDC" w:rsidP="00477C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Table of %d\n", n);</w:t>
      </w:r>
    </w:p>
    <w:p w14:paraId="4E11BF94" w14:textId="77777777" w:rsidR="00477CDC" w:rsidRDefault="00477CDC" w:rsidP="00477CDC"/>
    <w:p w14:paraId="19EF642A" w14:textId="77777777" w:rsidR="00477CDC" w:rsidRDefault="00477CDC" w:rsidP="00477CD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</w:p>
    <w:p w14:paraId="0FE2591B" w14:textId="77777777" w:rsidR="00477CDC" w:rsidRDefault="00477CDC" w:rsidP="00477CDC">
      <w:r>
        <w:t xml:space="preserve">    {</w:t>
      </w:r>
    </w:p>
    <w:p w14:paraId="79811CF9" w14:textId="77777777" w:rsidR="00477CDC" w:rsidRDefault="00477CDC" w:rsidP="00477C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14:paraId="69417730" w14:textId="77777777" w:rsidR="00477CDC" w:rsidRDefault="00477CDC" w:rsidP="00477CDC">
      <w:r>
        <w:t xml:space="preserve">    }</w:t>
      </w:r>
    </w:p>
    <w:p w14:paraId="0F865AA9" w14:textId="77777777" w:rsidR="00477CDC" w:rsidRDefault="00477CDC" w:rsidP="00477CDC"/>
    <w:p w14:paraId="3050C04A" w14:textId="44F2C4B3" w:rsidR="00477CDC" w:rsidRDefault="00477CDC" w:rsidP="00477CDC">
      <w:r>
        <w:t xml:space="preserve">    return 0;</w:t>
      </w:r>
    </w:p>
    <w:p w14:paraId="2EE07A53" w14:textId="281166EC" w:rsidR="00477CDC" w:rsidRDefault="00477CDC" w:rsidP="00477CDC">
      <w:r>
        <w:t>}</w:t>
      </w:r>
    </w:p>
    <w:p w14:paraId="30D95339" w14:textId="7ACF1C05" w:rsidR="00795422" w:rsidRDefault="00795422"/>
    <w:p w14:paraId="59A26047" w14:textId="4D2D814D" w:rsidR="00795422" w:rsidRDefault="00000000" w:rsidP="00477CDC">
      <w:r>
        <w:t>OUTPUT:</w:t>
      </w:r>
    </w:p>
    <w:p w14:paraId="2420CA70" w14:textId="4D794DF1" w:rsidR="00477CDC" w:rsidRDefault="00477CDC" w:rsidP="00477CDC">
      <w:r>
        <w:t>Enter a number: 5</w:t>
      </w:r>
    </w:p>
    <w:p w14:paraId="1902EA61" w14:textId="47BF3814" w:rsidR="00477CDC" w:rsidRDefault="00477CDC" w:rsidP="00477CDC">
      <w:r>
        <w:t>Multiplication Table of 5</w:t>
      </w:r>
    </w:p>
    <w:p w14:paraId="1FE6595A" w14:textId="1713DEB2" w:rsidR="00477CDC" w:rsidRDefault="00477CDC" w:rsidP="00477CDC"/>
    <w:p w14:paraId="62FEA62D" w14:textId="08E04B69" w:rsidR="00477CDC" w:rsidRDefault="00477CDC" w:rsidP="00477CDC">
      <w:r>
        <w:t>5 x 1 = 5</w:t>
      </w:r>
    </w:p>
    <w:p w14:paraId="5E39F1B0" w14:textId="70530E28" w:rsidR="00477CDC" w:rsidRDefault="00477CDC" w:rsidP="00477CDC">
      <w:r>
        <w:rPr>
          <w:noProof/>
        </w:rPr>
        <w:drawing>
          <wp:anchor distT="0" distB="0" distL="114300" distR="114300" simplePos="0" relativeHeight="251658240" behindDoc="1" locked="0" layoutInCell="1" allowOverlap="1" wp14:anchorId="4EFABB57" wp14:editId="052CDFE0">
            <wp:simplePos x="0" y="0"/>
            <wp:positionH relativeFrom="column">
              <wp:posOffset>2804160</wp:posOffset>
            </wp:positionH>
            <wp:positionV relativeFrom="paragraph">
              <wp:posOffset>73025</wp:posOffset>
            </wp:positionV>
            <wp:extent cx="2445906" cy="2472638"/>
            <wp:effectExtent l="0" t="0" r="0" b="4445"/>
            <wp:wrapTight wrapText="bothSides">
              <wp:wrapPolygon edited="0">
                <wp:start x="0" y="0"/>
                <wp:lineTo x="0" y="21472"/>
                <wp:lineTo x="21370" y="21472"/>
                <wp:lineTo x="21370" y="0"/>
                <wp:lineTo x="0" y="0"/>
              </wp:wrapPolygon>
            </wp:wrapTight>
            <wp:docPr id="1190758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66" t="22371" r="1366" b="8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906" cy="247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 x 2 = 10</w:t>
      </w:r>
    </w:p>
    <w:p w14:paraId="6FF9CD4B" w14:textId="321E2A99" w:rsidR="00477CDC" w:rsidRDefault="00477CDC" w:rsidP="00477CDC">
      <w:r>
        <w:t>5 x 3 = 15</w:t>
      </w:r>
    </w:p>
    <w:p w14:paraId="5D45A6B6" w14:textId="1DAEC9DC" w:rsidR="00477CDC" w:rsidRDefault="00477CDC" w:rsidP="00477CDC">
      <w:pPr>
        <w:tabs>
          <w:tab w:val="left" w:pos="3360"/>
        </w:tabs>
      </w:pPr>
      <w:r>
        <w:t>5 x 4 = 20</w:t>
      </w:r>
      <w:r>
        <w:tab/>
      </w:r>
    </w:p>
    <w:p w14:paraId="541986AF" w14:textId="70E3748E" w:rsidR="00477CDC" w:rsidRDefault="00477CDC" w:rsidP="00477CDC">
      <w:r>
        <w:t>5 x 5 = 25</w:t>
      </w:r>
    </w:p>
    <w:p w14:paraId="7250B6FF" w14:textId="2799B5D3" w:rsidR="00477CDC" w:rsidRDefault="00477CDC" w:rsidP="00477CDC">
      <w:r>
        <w:t>5 x 6 = 30</w:t>
      </w:r>
    </w:p>
    <w:p w14:paraId="1D894329" w14:textId="54C58A74" w:rsidR="00477CDC" w:rsidRDefault="00477CDC" w:rsidP="00477CDC">
      <w:r>
        <w:t>5 x 7 = 35</w:t>
      </w:r>
    </w:p>
    <w:p w14:paraId="35E22C60" w14:textId="33E6E2BF" w:rsidR="00477CDC" w:rsidRDefault="00477CDC" w:rsidP="00477CDC">
      <w:r>
        <w:t>5 x 8 = 40</w:t>
      </w:r>
    </w:p>
    <w:p w14:paraId="40CD265B" w14:textId="4BAE8691" w:rsidR="00477CDC" w:rsidRDefault="00477CDC" w:rsidP="00477CDC">
      <w:r>
        <w:t>5 x 9 = 45</w:t>
      </w:r>
    </w:p>
    <w:p w14:paraId="52D1550E" w14:textId="305DD58E" w:rsidR="00477CDC" w:rsidRDefault="00477CDC" w:rsidP="00477CDC">
      <w:r>
        <w:t>5 x 10 = 50</w:t>
      </w:r>
    </w:p>
    <w:p w14:paraId="727F1407" w14:textId="5DE83CBC" w:rsidR="00477CDC" w:rsidRDefault="00477CDC"/>
    <w:p w14:paraId="45547649" w14:textId="6E569B40" w:rsidR="00795422" w:rsidRDefault="00795422"/>
    <w:p w14:paraId="4CE61565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p w14:paraId="194A8D80" w14:textId="4F0569FA" w:rsidR="00477CDC" w:rsidRDefault="00477CDC" w:rsidP="00477CDC">
      <w:pPr>
        <w:pStyle w:val="ListParagraph"/>
      </w:pPr>
    </w:p>
    <w:sectPr w:rsidR="00477C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10ABB"/>
    <w:multiLevelType w:val="multilevel"/>
    <w:tmpl w:val="AB78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2"/>
  </w:num>
  <w:num w:numId="12" w16cid:durableId="2144419121">
    <w:abstractNumId w:val="9"/>
  </w:num>
  <w:num w:numId="13" w16cid:durableId="1823423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77CDC"/>
    <w:rsid w:val="004D77B5"/>
    <w:rsid w:val="00795422"/>
    <w:rsid w:val="008F2F4A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rghelly2007@outlook.com</cp:lastModifiedBy>
  <cp:revision>3</cp:revision>
  <dcterms:created xsi:type="dcterms:W3CDTF">2026-01-14T07:47:00Z</dcterms:created>
  <dcterms:modified xsi:type="dcterms:W3CDTF">2026-03-17T03:53:00Z</dcterms:modified>
  <cp:category/>
</cp:coreProperties>
</file>