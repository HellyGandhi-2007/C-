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41901121" w:rsidR="00CE3944" w:rsidRDefault="00E25E20">
      <w:r>
        <w:t>VS code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4CD50FFA" w14:textId="77777777" w:rsidR="00E25E20" w:rsidRPr="00E25E20" w:rsidRDefault="00E25E20" w:rsidP="00E25E20">
      <w:pPr>
        <w:rPr>
          <w:b/>
          <w:bCs/>
          <w:lang w:val="en-IN"/>
        </w:rPr>
      </w:pPr>
      <w:r w:rsidRPr="00E25E20">
        <w:rPr>
          <w:b/>
          <w:bCs/>
          <w:lang w:val="en-IN"/>
        </w:rPr>
        <w:t>ALGORITHM</w:t>
      </w:r>
    </w:p>
    <w:p w14:paraId="24D2B7E6" w14:textId="77777777" w:rsidR="00E25E20" w:rsidRPr="00E25E20" w:rsidRDefault="00E25E20" w:rsidP="00E25E20">
      <w:pPr>
        <w:numPr>
          <w:ilvl w:val="0"/>
          <w:numId w:val="10"/>
        </w:numPr>
        <w:rPr>
          <w:lang w:val="en-IN"/>
        </w:rPr>
      </w:pPr>
      <w:r w:rsidRPr="00E25E20">
        <w:rPr>
          <w:lang w:val="en-IN"/>
        </w:rPr>
        <w:t>Start</w:t>
      </w:r>
    </w:p>
    <w:p w14:paraId="42E5B05F" w14:textId="77777777" w:rsidR="00E25E20" w:rsidRPr="00E25E20" w:rsidRDefault="00E25E20" w:rsidP="00E25E20">
      <w:pPr>
        <w:numPr>
          <w:ilvl w:val="0"/>
          <w:numId w:val="10"/>
        </w:numPr>
        <w:rPr>
          <w:lang w:val="en-IN"/>
        </w:rPr>
      </w:pPr>
      <w:r w:rsidRPr="00E25E20">
        <w:rPr>
          <w:lang w:val="en-IN"/>
        </w:rPr>
        <w:t>Declare variables n, temp, rem, sum = 0</w:t>
      </w:r>
    </w:p>
    <w:p w14:paraId="00AC00BC" w14:textId="77777777" w:rsidR="00E25E20" w:rsidRPr="00E25E20" w:rsidRDefault="00E25E20" w:rsidP="00E25E20">
      <w:pPr>
        <w:numPr>
          <w:ilvl w:val="0"/>
          <w:numId w:val="10"/>
        </w:numPr>
        <w:rPr>
          <w:lang w:val="en-IN"/>
        </w:rPr>
      </w:pPr>
      <w:r w:rsidRPr="00E25E20">
        <w:rPr>
          <w:lang w:val="en-IN"/>
        </w:rPr>
        <w:t>Accept a number n from the user</w:t>
      </w:r>
    </w:p>
    <w:p w14:paraId="61A4E611" w14:textId="77777777" w:rsidR="00E25E20" w:rsidRPr="00E25E20" w:rsidRDefault="00E25E20" w:rsidP="00E25E20">
      <w:pPr>
        <w:numPr>
          <w:ilvl w:val="0"/>
          <w:numId w:val="10"/>
        </w:numPr>
        <w:rPr>
          <w:lang w:val="en-IN"/>
        </w:rPr>
      </w:pPr>
      <w:r w:rsidRPr="00E25E20">
        <w:rPr>
          <w:lang w:val="en-IN"/>
        </w:rPr>
        <w:t>Store original number in temp = n</w:t>
      </w:r>
    </w:p>
    <w:p w14:paraId="0E1AF5BE" w14:textId="77777777" w:rsidR="00E25E20" w:rsidRPr="00E25E20" w:rsidRDefault="00E25E20" w:rsidP="00E25E20">
      <w:pPr>
        <w:numPr>
          <w:ilvl w:val="0"/>
          <w:numId w:val="10"/>
        </w:numPr>
        <w:rPr>
          <w:lang w:val="en-IN"/>
        </w:rPr>
      </w:pPr>
      <w:r w:rsidRPr="00E25E20">
        <w:rPr>
          <w:lang w:val="en-IN"/>
        </w:rPr>
        <w:t>Repeat while n &gt; 0:</w:t>
      </w:r>
    </w:p>
    <w:p w14:paraId="3B52379D" w14:textId="77777777" w:rsidR="00E25E20" w:rsidRPr="00E25E20" w:rsidRDefault="00E25E20" w:rsidP="00E25E20">
      <w:pPr>
        <w:numPr>
          <w:ilvl w:val="1"/>
          <w:numId w:val="10"/>
        </w:numPr>
        <w:rPr>
          <w:lang w:val="en-IN"/>
        </w:rPr>
      </w:pPr>
      <w:r w:rsidRPr="00E25E20">
        <w:rPr>
          <w:lang w:val="en-IN"/>
        </w:rPr>
        <w:t>Find last digit → rem = n % 10</w:t>
      </w:r>
    </w:p>
    <w:p w14:paraId="5C2C67B6" w14:textId="77777777" w:rsidR="00E25E20" w:rsidRPr="00E25E20" w:rsidRDefault="00E25E20" w:rsidP="00E25E20">
      <w:pPr>
        <w:numPr>
          <w:ilvl w:val="1"/>
          <w:numId w:val="10"/>
        </w:numPr>
        <w:rPr>
          <w:lang w:val="en-IN"/>
        </w:rPr>
      </w:pPr>
      <w:r w:rsidRPr="00E25E20">
        <w:rPr>
          <w:lang w:val="en-IN"/>
        </w:rPr>
        <w:lastRenderedPageBreak/>
        <w:t>Add cube of digit → sum = sum + (rem * rem * rem)</w:t>
      </w:r>
    </w:p>
    <w:p w14:paraId="2E939D9D" w14:textId="77777777" w:rsidR="00E25E20" w:rsidRPr="00E25E20" w:rsidRDefault="00E25E20" w:rsidP="00E25E20">
      <w:pPr>
        <w:numPr>
          <w:ilvl w:val="1"/>
          <w:numId w:val="10"/>
        </w:numPr>
        <w:rPr>
          <w:lang w:val="en-IN"/>
        </w:rPr>
      </w:pPr>
      <w:r w:rsidRPr="00E25E20">
        <w:rPr>
          <w:lang w:val="en-IN"/>
        </w:rPr>
        <w:t>Remove last digit → n = n / 10</w:t>
      </w:r>
    </w:p>
    <w:p w14:paraId="70126A79" w14:textId="77777777" w:rsidR="00E25E20" w:rsidRPr="00E25E20" w:rsidRDefault="00E25E20" w:rsidP="00E25E20">
      <w:pPr>
        <w:numPr>
          <w:ilvl w:val="0"/>
          <w:numId w:val="10"/>
        </w:numPr>
        <w:rPr>
          <w:lang w:val="en-IN"/>
        </w:rPr>
      </w:pPr>
      <w:r w:rsidRPr="00E25E20">
        <w:rPr>
          <w:lang w:val="en-IN"/>
        </w:rPr>
        <w:t>After loop, compare:</w:t>
      </w:r>
    </w:p>
    <w:p w14:paraId="0D8B8704" w14:textId="77777777" w:rsidR="00E25E20" w:rsidRPr="00E25E20" w:rsidRDefault="00E25E20" w:rsidP="00E25E20">
      <w:pPr>
        <w:numPr>
          <w:ilvl w:val="1"/>
          <w:numId w:val="10"/>
        </w:numPr>
        <w:rPr>
          <w:lang w:val="en-IN"/>
        </w:rPr>
      </w:pPr>
      <w:r w:rsidRPr="00E25E20">
        <w:rPr>
          <w:lang w:val="en-IN"/>
        </w:rPr>
        <w:t>If sum == temp → number is Armstrong</w:t>
      </w:r>
    </w:p>
    <w:p w14:paraId="3CC75D06" w14:textId="77777777" w:rsidR="00E25E20" w:rsidRPr="00E25E20" w:rsidRDefault="00E25E20" w:rsidP="00E25E20">
      <w:pPr>
        <w:numPr>
          <w:ilvl w:val="1"/>
          <w:numId w:val="10"/>
        </w:numPr>
        <w:rPr>
          <w:lang w:val="en-IN"/>
        </w:rPr>
      </w:pPr>
      <w:r w:rsidRPr="00E25E20">
        <w:rPr>
          <w:lang w:val="en-IN"/>
        </w:rPr>
        <w:t>Else → not Armstrong</w:t>
      </w:r>
    </w:p>
    <w:p w14:paraId="47488E57" w14:textId="77777777" w:rsidR="00E25E20" w:rsidRPr="00E25E20" w:rsidRDefault="00E25E20" w:rsidP="00E25E20">
      <w:pPr>
        <w:numPr>
          <w:ilvl w:val="0"/>
          <w:numId w:val="10"/>
        </w:numPr>
        <w:rPr>
          <w:lang w:val="en-IN"/>
        </w:rPr>
      </w:pPr>
      <w:r w:rsidRPr="00E25E20">
        <w:rPr>
          <w:lang w:val="en-IN"/>
        </w:rPr>
        <w:t>Display result</w:t>
      </w:r>
    </w:p>
    <w:p w14:paraId="45896D4E" w14:textId="77777777" w:rsidR="00E25E20" w:rsidRPr="00E25E20" w:rsidRDefault="00E25E20" w:rsidP="00E25E20">
      <w:pPr>
        <w:numPr>
          <w:ilvl w:val="0"/>
          <w:numId w:val="10"/>
        </w:numPr>
        <w:rPr>
          <w:lang w:val="en-IN"/>
        </w:rPr>
      </w:pPr>
      <w:r w:rsidRPr="00E25E20">
        <w:rPr>
          <w:lang w:val="en-IN"/>
        </w:rPr>
        <w:t>Stop</w:t>
      </w:r>
    </w:p>
    <w:p w14:paraId="6292FC50" w14:textId="77777777" w:rsidR="00E25E20" w:rsidRPr="00E25E20" w:rsidRDefault="00E25E20" w:rsidP="00E25E20"/>
    <w:p w14:paraId="6E9DA4CE" w14:textId="3B88A0DC" w:rsidR="00CE3944" w:rsidRDefault="00CE3944"/>
    <w:p w14:paraId="30C86747" w14:textId="77777777" w:rsidR="00CE3944" w:rsidRDefault="00000000">
      <w:pPr>
        <w:pStyle w:val="Heading2"/>
      </w:pPr>
      <w:r>
        <w:t>C PROGRAM:</w:t>
      </w:r>
    </w:p>
    <w:p w14:paraId="4578C8CF" w14:textId="77777777" w:rsidR="00E25E20" w:rsidRDefault="00E25E20" w:rsidP="00E25E20">
      <w:r>
        <w:t>#include &lt;</w:t>
      </w:r>
      <w:proofErr w:type="spellStart"/>
      <w:r>
        <w:t>stdio.h</w:t>
      </w:r>
      <w:proofErr w:type="spellEnd"/>
      <w:r>
        <w:t>&gt;</w:t>
      </w:r>
    </w:p>
    <w:p w14:paraId="45BC999F" w14:textId="77777777" w:rsidR="00E25E20" w:rsidRDefault="00E25E20" w:rsidP="00E25E20"/>
    <w:p w14:paraId="6F5E3C3B" w14:textId="77777777" w:rsidR="00E25E20" w:rsidRDefault="00E25E20" w:rsidP="00E25E20">
      <w:r>
        <w:t xml:space="preserve">int </w:t>
      </w:r>
      <w:proofErr w:type="gramStart"/>
      <w:r>
        <w:t>main(</w:t>
      </w:r>
      <w:proofErr w:type="gramEnd"/>
      <w:r>
        <w:t>)</w:t>
      </w:r>
    </w:p>
    <w:p w14:paraId="0D398A9D" w14:textId="77777777" w:rsidR="00E25E20" w:rsidRDefault="00E25E20" w:rsidP="00E25E20">
      <w:r>
        <w:t>{</w:t>
      </w:r>
    </w:p>
    <w:p w14:paraId="73876127" w14:textId="77777777" w:rsidR="00E25E20" w:rsidRDefault="00E25E20" w:rsidP="00E25E20">
      <w:r>
        <w:t xml:space="preserve">    int n, temp, rem;</w:t>
      </w:r>
    </w:p>
    <w:p w14:paraId="2BA7173F" w14:textId="77777777" w:rsidR="00E25E20" w:rsidRDefault="00E25E20" w:rsidP="00E25E20">
      <w:r>
        <w:t xml:space="preserve">    int sum = 0;</w:t>
      </w:r>
    </w:p>
    <w:p w14:paraId="44338BF3" w14:textId="77777777" w:rsidR="00E25E20" w:rsidRDefault="00E25E20" w:rsidP="00E25E20"/>
    <w:p w14:paraId="088CCEBC" w14:textId="77777777" w:rsidR="00E25E20" w:rsidRDefault="00E25E20" w:rsidP="00E25E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1CE3B387" w14:textId="77777777" w:rsidR="00E25E20" w:rsidRDefault="00E25E20" w:rsidP="00E25E2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66B027B" w14:textId="77777777" w:rsidR="00E25E20" w:rsidRDefault="00E25E20" w:rsidP="00E25E20"/>
    <w:p w14:paraId="324B0A9E" w14:textId="77777777" w:rsidR="00E25E20" w:rsidRDefault="00E25E20" w:rsidP="00E25E20">
      <w:r>
        <w:t xml:space="preserve">    temp = n;</w:t>
      </w:r>
    </w:p>
    <w:p w14:paraId="03E31263" w14:textId="77777777" w:rsidR="00E25E20" w:rsidRDefault="00E25E20" w:rsidP="00E25E20"/>
    <w:p w14:paraId="39452247" w14:textId="77777777" w:rsidR="00E25E20" w:rsidRDefault="00E25E20" w:rsidP="00E25E20">
      <w:r>
        <w:t xml:space="preserve">    </w:t>
      </w:r>
      <w:proofErr w:type="gramStart"/>
      <w:r>
        <w:t>while(</w:t>
      </w:r>
      <w:proofErr w:type="gramEnd"/>
      <w:r>
        <w:t>n &gt; 0)</w:t>
      </w:r>
    </w:p>
    <w:p w14:paraId="2C40CE1E" w14:textId="77777777" w:rsidR="00E25E20" w:rsidRDefault="00E25E20" w:rsidP="00E25E20">
      <w:r>
        <w:t xml:space="preserve">    {</w:t>
      </w:r>
    </w:p>
    <w:p w14:paraId="4D3023F3" w14:textId="77777777" w:rsidR="00E25E20" w:rsidRDefault="00E25E20" w:rsidP="00E25E20">
      <w:r>
        <w:t xml:space="preserve">        rem = n % 10;</w:t>
      </w:r>
    </w:p>
    <w:p w14:paraId="4ADFECF4" w14:textId="77777777" w:rsidR="00E25E20" w:rsidRDefault="00E25E20" w:rsidP="00E25E20">
      <w:r>
        <w:t xml:space="preserve">        sum = sum + (rem * rem * rem);</w:t>
      </w:r>
    </w:p>
    <w:p w14:paraId="0B923804" w14:textId="77777777" w:rsidR="00E25E20" w:rsidRDefault="00E25E20" w:rsidP="00E25E20">
      <w:r>
        <w:lastRenderedPageBreak/>
        <w:t xml:space="preserve">        n = n / 10;</w:t>
      </w:r>
    </w:p>
    <w:p w14:paraId="037BB019" w14:textId="77777777" w:rsidR="00E25E20" w:rsidRDefault="00E25E20" w:rsidP="00E25E20">
      <w:r>
        <w:t xml:space="preserve">    }</w:t>
      </w:r>
    </w:p>
    <w:p w14:paraId="3B1F5CDD" w14:textId="77777777" w:rsidR="00E25E20" w:rsidRDefault="00E25E20" w:rsidP="00E25E20"/>
    <w:p w14:paraId="3D3A6373" w14:textId="77777777" w:rsidR="00E25E20" w:rsidRDefault="00E25E20" w:rsidP="00E25E20">
      <w:r>
        <w:t xml:space="preserve">    </w:t>
      </w:r>
      <w:proofErr w:type="gramStart"/>
      <w:r>
        <w:t>if(</w:t>
      </w:r>
      <w:proofErr w:type="gramEnd"/>
      <w:r>
        <w:t>sum == temp)</w:t>
      </w:r>
    </w:p>
    <w:p w14:paraId="04061277" w14:textId="77777777" w:rsidR="00E25E20" w:rsidRDefault="00E25E20" w:rsidP="00E25E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an Armstrong number");</w:t>
      </w:r>
    </w:p>
    <w:p w14:paraId="77FF10FB" w14:textId="77777777" w:rsidR="00E25E20" w:rsidRDefault="00E25E20" w:rsidP="00E25E20">
      <w:r>
        <w:t xml:space="preserve">    else</w:t>
      </w:r>
    </w:p>
    <w:p w14:paraId="0F3B5E67" w14:textId="77777777" w:rsidR="00E25E20" w:rsidRDefault="00E25E20" w:rsidP="00E25E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NOT an Armstrong number");</w:t>
      </w:r>
    </w:p>
    <w:p w14:paraId="73A15A93" w14:textId="77777777" w:rsidR="00E25E20" w:rsidRDefault="00E25E20" w:rsidP="00E25E20"/>
    <w:p w14:paraId="101CAC58" w14:textId="77777777" w:rsidR="00E25E20" w:rsidRDefault="00E25E20" w:rsidP="00E25E20">
      <w:r>
        <w:t xml:space="preserve">    return 0;</w:t>
      </w:r>
    </w:p>
    <w:p w14:paraId="132ECCC3" w14:textId="69F88778" w:rsidR="00CE3944" w:rsidRDefault="00E25E20" w:rsidP="00E25E20">
      <w:r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03F4EEBF" w14:textId="22FD9FB4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00716069" w14:textId="77777777" w:rsidR="00E25E20" w:rsidRDefault="00000000">
      <w:pPr>
        <w:rPr>
          <w:noProof/>
        </w:rPr>
      </w:pPr>
      <w:r>
        <w:t>Example Output:</w:t>
      </w:r>
      <w:r w:rsidR="00E25E20" w:rsidRPr="00E25E20">
        <w:rPr>
          <w:noProof/>
        </w:rPr>
        <w:t xml:space="preserve"> </w:t>
      </w:r>
      <w:r>
        <w:br/>
        <w:t>371 is an Armstrong number.</w:t>
      </w:r>
      <w:r w:rsidR="00E25E20" w:rsidRPr="00E25E20">
        <w:rPr>
          <w:noProof/>
        </w:rPr>
        <w:t xml:space="preserve"> </w:t>
      </w:r>
    </w:p>
    <w:p w14:paraId="1CC073B1" w14:textId="6C9DE544" w:rsidR="00CE3944" w:rsidRDefault="00E25E20">
      <w:r>
        <w:rPr>
          <w:noProof/>
        </w:rPr>
        <w:drawing>
          <wp:inline distT="0" distB="0" distL="0" distR="0" wp14:anchorId="6AF31CBD" wp14:editId="0BA2622B">
            <wp:extent cx="2453853" cy="327688"/>
            <wp:effectExtent l="0" t="0" r="3810" b="0"/>
            <wp:docPr id="3871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10124" name="Picture 3871101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7FBD257C" w14:textId="77777777" w:rsidR="00E25E20" w:rsidRDefault="00000000">
      <w:r>
        <w:t>1. What is an Armstrong number?</w:t>
      </w:r>
      <w:r>
        <w:br/>
        <w:t>2. Why is the Armstrong number concept important in programming?</w:t>
      </w:r>
    </w:p>
    <w:p w14:paraId="13EC4846" w14:textId="01262910" w:rsidR="00E25E20" w:rsidRDefault="00E25E20">
      <w:r>
        <w:t>3. How does this program work step by step?</w:t>
      </w:r>
    </w:p>
    <w:p w14:paraId="2A27D584" w14:textId="2B07B607" w:rsidR="00CE3944" w:rsidRDefault="00000000">
      <w:r>
        <w:lastRenderedPageBreak/>
        <w:br/>
      </w:r>
      <w:r w:rsidR="00E25E20">
        <w:rPr>
          <w:noProof/>
        </w:rPr>
        <w:drawing>
          <wp:inline distT="0" distB="0" distL="0" distR="0" wp14:anchorId="2423EA44" wp14:editId="02FB32BE">
            <wp:extent cx="4686300" cy="5715047"/>
            <wp:effectExtent l="0" t="0" r="0" b="0"/>
            <wp:docPr id="140319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23" b="10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169" cy="582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A15E8E"/>
    <w:multiLevelType w:val="multilevel"/>
    <w:tmpl w:val="8978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1776949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144E"/>
    <w:rsid w:val="0064573A"/>
    <w:rsid w:val="00AA1D8D"/>
    <w:rsid w:val="00B47730"/>
    <w:rsid w:val="00B612DE"/>
    <w:rsid w:val="00CB0664"/>
    <w:rsid w:val="00CE3944"/>
    <w:rsid w:val="00E25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rghelly2007@outlook.com</cp:lastModifiedBy>
  <cp:revision>3</cp:revision>
  <dcterms:created xsi:type="dcterms:W3CDTF">2026-01-30T11:29:00Z</dcterms:created>
  <dcterms:modified xsi:type="dcterms:W3CDTF">2026-03-17T04:22:00Z</dcterms:modified>
  <cp:category/>
</cp:coreProperties>
</file>